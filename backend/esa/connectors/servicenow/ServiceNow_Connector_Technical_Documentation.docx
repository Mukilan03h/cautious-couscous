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11DF3" w14:textId="77777777" w:rsidR="00607556" w:rsidRDefault="00000000">
      <w:pPr>
        <w:pStyle w:val="Title"/>
      </w:pPr>
      <w:r>
        <w:t>ServiceNow Connector - Technical Documentation</w:t>
      </w:r>
    </w:p>
    <w:p w14:paraId="26F3E68B" w14:textId="77777777" w:rsidR="00607556" w:rsidRDefault="00607556"/>
    <w:p w14:paraId="75E017EB" w14:textId="77777777" w:rsidR="00607556" w:rsidRDefault="00000000">
      <w:pPr>
        <w:pStyle w:val="Heading1"/>
      </w:pPr>
      <w:r>
        <w:t>Table of Contents</w:t>
      </w:r>
    </w:p>
    <w:p w14:paraId="31027FC5" w14:textId="77777777" w:rsidR="00607556" w:rsidRDefault="00000000" w:rsidP="000D1798">
      <w:pPr>
        <w:pStyle w:val="ListNumber"/>
        <w:numPr>
          <w:ilvl w:val="0"/>
          <w:numId w:val="0"/>
        </w:numPr>
        <w:ind w:left="360"/>
      </w:pPr>
      <w:r>
        <w:t>1. Overview</w:t>
      </w:r>
    </w:p>
    <w:p w14:paraId="47EC6389" w14:textId="77777777" w:rsidR="00607556" w:rsidRDefault="00000000" w:rsidP="000D1798">
      <w:pPr>
        <w:pStyle w:val="ListNumber"/>
        <w:numPr>
          <w:ilvl w:val="0"/>
          <w:numId w:val="0"/>
        </w:numPr>
        <w:ind w:left="360"/>
      </w:pPr>
      <w:r>
        <w:t>2. Architecture</w:t>
      </w:r>
    </w:p>
    <w:p w14:paraId="52B356BC" w14:textId="77777777" w:rsidR="00607556" w:rsidRDefault="00000000" w:rsidP="000D1798">
      <w:pPr>
        <w:pStyle w:val="ListNumber"/>
        <w:numPr>
          <w:ilvl w:val="0"/>
          <w:numId w:val="0"/>
        </w:numPr>
        <w:ind w:left="360"/>
      </w:pPr>
      <w:r>
        <w:t>3. Module Structure</w:t>
      </w:r>
    </w:p>
    <w:p w14:paraId="45134D94" w14:textId="77777777" w:rsidR="00607556" w:rsidRDefault="00000000" w:rsidP="000D1798">
      <w:pPr>
        <w:pStyle w:val="ListNumber"/>
        <w:numPr>
          <w:ilvl w:val="0"/>
          <w:numId w:val="0"/>
        </w:numPr>
        <w:ind w:left="360"/>
      </w:pPr>
      <w:r>
        <w:t>4. Authentication</w:t>
      </w:r>
    </w:p>
    <w:p w14:paraId="1093F418" w14:textId="77777777" w:rsidR="00607556" w:rsidRDefault="00000000" w:rsidP="000D1798">
      <w:pPr>
        <w:pStyle w:val="ListNumber"/>
        <w:numPr>
          <w:ilvl w:val="0"/>
          <w:numId w:val="0"/>
        </w:numPr>
        <w:ind w:left="360"/>
      </w:pPr>
      <w:r>
        <w:t>5. Supported Content Types</w:t>
      </w:r>
    </w:p>
    <w:p w14:paraId="17080195" w14:textId="77777777" w:rsidR="00607556" w:rsidRDefault="00000000" w:rsidP="000D1798">
      <w:pPr>
        <w:pStyle w:val="ListNumber"/>
        <w:numPr>
          <w:ilvl w:val="0"/>
          <w:numId w:val="0"/>
        </w:numPr>
        <w:ind w:left="360"/>
      </w:pPr>
      <w:r>
        <w:t>6. Data Flow</w:t>
      </w:r>
    </w:p>
    <w:p w14:paraId="293161D6" w14:textId="77777777" w:rsidR="00607556" w:rsidRDefault="00000000" w:rsidP="000D1798">
      <w:pPr>
        <w:pStyle w:val="ListNumber"/>
        <w:numPr>
          <w:ilvl w:val="0"/>
          <w:numId w:val="0"/>
        </w:numPr>
        <w:ind w:left="360"/>
      </w:pPr>
      <w:r>
        <w:t>7. API Reference</w:t>
      </w:r>
    </w:p>
    <w:p w14:paraId="668304C3" w14:textId="77777777" w:rsidR="00607556" w:rsidRDefault="00000000" w:rsidP="000D1798">
      <w:pPr>
        <w:pStyle w:val="ListNumber"/>
        <w:numPr>
          <w:ilvl w:val="0"/>
          <w:numId w:val="0"/>
        </w:numPr>
        <w:ind w:left="360"/>
      </w:pPr>
      <w:r>
        <w:t>8. Configuration</w:t>
      </w:r>
    </w:p>
    <w:p w14:paraId="4B5AAB9E" w14:textId="77777777" w:rsidR="00607556" w:rsidRDefault="00000000" w:rsidP="000D1798">
      <w:pPr>
        <w:pStyle w:val="ListNumber"/>
        <w:numPr>
          <w:ilvl w:val="0"/>
          <w:numId w:val="0"/>
        </w:numPr>
        <w:ind w:left="360"/>
      </w:pPr>
      <w:r>
        <w:t>9. Testing</w:t>
      </w:r>
    </w:p>
    <w:p w14:paraId="7076B31F" w14:textId="77777777" w:rsidR="00607556" w:rsidRDefault="00000000" w:rsidP="000D1798">
      <w:pPr>
        <w:pStyle w:val="ListNumber"/>
        <w:numPr>
          <w:ilvl w:val="0"/>
          <w:numId w:val="0"/>
        </w:numPr>
        <w:ind w:left="360"/>
      </w:pPr>
      <w:r>
        <w:t>10. Error Handling</w:t>
      </w:r>
    </w:p>
    <w:p w14:paraId="14C2AD97" w14:textId="77777777" w:rsidR="00607556" w:rsidRDefault="00000000" w:rsidP="000D1798">
      <w:pPr>
        <w:pStyle w:val="ListNumber"/>
        <w:numPr>
          <w:ilvl w:val="0"/>
          <w:numId w:val="0"/>
        </w:numPr>
        <w:ind w:left="360"/>
      </w:pPr>
      <w:r>
        <w:t>11. Rate Limiting</w:t>
      </w:r>
    </w:p>
    <w:p w14:paraId="0B8A411E" w14:textId="77777777" w:rsidR="00607556" w:rsidRDefault="00000000" w:rsidP="000D1798">
      <w:pPr>
        <w:pStyle w:val="ListNumber"/>
        <w:numPr>
          <w:ilvl w:val="0"/>
          <w:numId w:val="0"/>
        </w:numPr>
        <w:ind w:left="360"/>
      </w:pPr>
      <w:r>
        <w:t>12. Extending the Connector</w:t>
      </w:r>
    </w:p>
    <w:p w14:paraId="51F0C568" w14:textId="77777777" w:rsidR="00607556" w:rsidRDefault="00000000">
      <w:r>
        <w:br w:type="page"/>
      </w:r>
    </w:p>
    <w:p w14:paraId="0A6E04C9" w14:textId="4B1D35B8" w:rsidR="00D22DCD" w:rsidRDefault="00D22DCD">
      <w:r w:rsidRPr="00D22DCD">
        <w:lastRenderedPageBreak/>
        <w:drawing>
          <wp:inline distT="0" distB="0" distL="0" distR="0" wp14:anchorId="74EDEF35" wp14:editId="7FEA1D65">
            <wp:extent cx="5486400" cy="2540635"/>
            <wp:effectExtent l="0" t="0" r="0" b="0"/>
            <wp:docPr id="93738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85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0481" w14:textId="3AA2B853" w:rsidR="00D22DCD" w:rsidRDefault="00D22DCD">
      <w:r>
        <w:t>You can see the url username and password which is en</w:t>
      </w:r>
      <w:r w:rsidR="004A2500">
        <w:t>ough to provide the connections and retrieve the data.</w:t>
      </w:r>
    </w:p>
    <w:p w14:paraId="4CD965A4" w14:textId="77777777" w:rsidR="004A2500" w:rsidRDefault="004A2500"/>
    <w:p w14:paraId="1CD218C0" w14:textId="77777777" w:rsidR="00607556" w:rsidRDefault="00000000">
      <w:pPr>
        <w:pStyle w:val="Heading1"/>
      </w:pPr>
      <w:r>
        <w:t>1. Overview</w:t>
      </w:r>
    </w:p>
    <w:p w14:paraId="430C3BCA" w14:textId="77777777" w:rsidR="00607556" w:rsidRDefault="00000000">
      <w:r>
        <w:t>The ServiceNow Connector is a comprehensive integration module that connects ESA (Enterprise Search Application) to ServiceNow instances for document ingestion and indexing. It implements the ServiceNow Table API v2 following the official Zurich API specification.</w:t>
      </w:r>
    </w:p>
    <w:p w14:paraId="475E9D82" w14:textId="77777777" w:rsidR="00607556" w:rsidRDefault="00000000">
      <w:pPr>
        <w:pStyle w:val="Heading2"/>
      </w:pPr>
      <w:r>
        <w:t>Key Features</w:t>
      </w:r>
    </w:p>
    <w:p w14:paraId="13CD5800" w14:textId="77777777" w:rsidR="00607556" w:rsidRDefault="00000000">
      <w:pPr>
        <w:pStyle w:val="ListBullet"/>
      </w:pPr>
      <w:r>
        <w:t>✅ Multiple Authentication Methods: OAuth 2.0 and Basic Authentication</w:t>
      </w:r>
    </w:p>
    <w:p w14:paraId="47B5AE53" w14:textId="77777777" w:rsidR="00607556" w:rsidRDefault="00000000">
      <w:pPr>
        <w:pStyle w:val="ListBullet"/>
      </w:pPr>
      <w:r>
        <w:t>✅ Checkpoint-Based Pagination: Reliable incremental sync with state persistence</w:t>
      </w:r>
    </w:p>
    <w:p w14:paraId="1FED7414" w14:textId="77777777" w:rsidR="00607556" w:rsidRDefault="00000000">
      <w:pPr>
        <w:pStyle w:val="ListBullet"/>
      </w:pPr>
      <w:r>
        <w:t>✅ Multi-Table Support: ITSM, Knowledge, CMDB, CSM, HR, Service Catalog, Security Operations</w:t>
      </w:r>
    </w:p>
    <w:p w14:paraId="738AF981" w14:textId="77777777" w:rsidR="00607556" w:rsidRDefault="00000000">
      <w:pPr>
        <w:pStyle w:val="ListBullet"/>
      </w:pPr>
      <w:r>
        <w:t>✅ Rate Limiting: Built-in rate limiting with configurable thresholds</w:t>
      </w:r>
    </w:p>
    <w:p w14:paraId="3592CCB0" w14:textId="77777777" w:rsidR="00607556" w:rsidRDefault="00000000">
      <w:pPr>
        <w:pStyle w:val="ListBullet"/>
      </w:pPr>
      <w:r>
        <w:t>✅ Error Recovery: Graceful handling of inaccessible tables (ACL-based)</w:t>
      </w:r>
    </w:p>
    <w:p w14:paraId="5BC35B78" w14:textId="77777777" w:rsidR="00607556" w:rsidRDefault="00000000">
      <w:pPr>
        <w:pStyle w:val="ListBullet"/>
      </w:pPr>
      <w:r>
        <w:t>✅ Custom Tables: Support for extended configurations</w:t>
      </w:r>
    </w:p>
    <w:p w14:paraId="7098FB22" w14:textId="77777777" w:rsidR="00607556" w:rsidRDefault="00000000">
      <w:pPr>
        <w:pStyle w:val="Heading2"/>
      </w:pPr>
      <w:r>
        <w:t>Current Testing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7556" w14:paraId="0514C905" w14:textId="77777777">
        <w:tc>
          <w:tcPr>
            <w:tcW w:w="2880" w:type="dxa"/>
          </w:tcPr>
          <w:p w14:paraId="37E740D0" w14:textId="77777777" w:rsidR="00607556" w:rsidRDefault="00000000">
            <w:r>
              <w:rPr>
                <w:b/>
              </w:rPr>
              <w:t>Module</w:t>
            </w:r>
          </w:p>
        </w:tc>
        <w:tc>
          <w:tcPr>
            <w:tcW w:w="2880" w:type="dxa"/>
          </w:tcPr>
          <w:p w14:paraId="3DAE2FF9" w14:textId="77777777" w:rsidR="00607556" w:rsidRDefault="00000000">
            <w:r>
              <w:rPr>
                <w:b/>
              </w:rPr>
              <w:t>Status</w:t>
            </w:r>
          </w:p>
        </w:tc>
        <w:tc>
          <w:tcPr>
            <w:tcW w:w="2880" w:type="dxa"/>
          </w:tcPr>
          <w:p w14:paraId="5E733713" w14:textId="77777777" w:rsidR="00607556" w:rsidRDefault="00000000">
            <w:r>
              <w:rPr>
                <w:b/>
              </w:rPr>
              <w:t>Notes</w:t>
            </w:r>
          </w:p>
        </w:tc>
      </w:tr>
      <w:tr w:rsidR="00607556" w14:paraId="6B8FD321" w14:textId="77777777">
        <w:tc>
          <w:tcPr>
            <w:tcW w:w="2880" w:type="dxa"/>
          </w:tcPr>
          <w:p w14:paraId="097074A0" w14:textId="77777777" w:rsidR="00607556" w:rsidRDefault="00000000">
            <w:r>
              <w:t>Incidents</w:t>
            </w:r>
          </w:p>
        </w:tc>
        <w:tc>
          <w:tcPr>
            <w:tcW w:w="2880" w:type="dxa"/>
          </w:tcPr>
          <w:p w14:paraId="3A36CD41" w14:textId="77777777" w:rsidR="00607556" w:rsidRDefault="00000000">
            <w:r>
              <w:t>✅ Tested</w:t>
            </w:r>
          </w:p>
        </w:tc>
        <w:tc>
          <w:tcPr>
            <w:tcW w:w="2880" w:type="dxa"/>
          </w:tcPr>
          <w:p w14:paraId="636D1A1E" w14:textId="77777777" w:rsidR="00607556" w:rsidRDefault="00000000">
            <w:r>
              <w:t>Full integration verified</w:t>
            </w:r>
          </w:p>
        </w:tc>
      </w:tr>
      <w:tr w:rsidR="00607556" w14:paraId="7C55EB1B" w14:textId="77777777">
        <w:tc>
          <w:tcPr>
            <w:tcW w:w="2880" w:type="dxa"/>
          </w:tcPr>
          <w:p w14:paraId="07A377DA" w14:textId="77777777" w:rsidR="00607556" w:rsidRDefault="00000000">
            <w:r>
              <w:t>Problems</w:t>
            </w:r>
          </w:p>
        </w:tc>
        <w:tc>
          <w:tcPr>
            <w:tcW w:w="2880" w:type="dxa"/>
          </w:tcPr>
          <w:p w14:paraId="2539982D" w14:textId="77777777" w:rsidR="00607556" w:rsidRDefault="00000000">
            <w:r>
              <w:t xml:space="preserve">🔲 </w:t>
            </w:r>
            <w:r w:rsidRPr="000D1798">
              <w:rPr>
                <w:i/>
                <w:iCs/>
              </w:rPr>
              <w:t>Pending</w:t>
            </w:r>
          </w:p>
        </w:tc>
        <w:tc>
          <w:tcPr>
            <w:tcW w:w="2880" w:type="dxa"/>
          </w:tcPr>
          <w:p w14:paraId="2D8FAFBF" w14:textId="77777777" w:rsidR="00607556" w:rsidRDefault="00000000">
            <w:r>
              <w:t>Table mapping configured</w:t>
            </w:r>
          </w:p>
        </w:tc>
      </w:tr>
      <w:tr w:rsidR="00607556" w14:paraId="640BC6F4" w14:textId="77777777">
        <w:tc>
          <w:tcPr>
            <w:tcW w:w="2880" w:type="dxa"/>
          </w:tcPr>
          <w:p w14:paraId="072957E8" w14:textId="77777777" w:rsidR="00607556" w:rsidRDefault="00000000">
            <w:r>
              <w:t>Changes</w:t>
            </w:r>
          </w:p>
        </w:tc>
        <w:tc>
          <w:tcPr>
            <w:tcW w:w="2880" w:type="dxa"/>
          </w:tcPr>
          <w:p w14:paraId="581E24BD" w14:textId="77777777" w:rsidR="00607556" w:rsidRDefault="00000000">
            <w:r>
              <w:t>🔲 Pending</w:t>
            </w:r>
          </w:p>
        </w:tc>
        <w:tc>
          <w:tcPr>
            <w:tcW w:w="2880" w:type="dxa"/>
          </w:tcPr>
          <w:p w14:paraId="17744F1D" w14:textId="77777777" w:rsidR="00607556" w:rsidRDefault="00000000">
            <w:r>
              <w:t>Table mapping configured</w:t>
            </w:r>
          </w:p>
        </w:tc>
      </w:tr>
      <w:tr w:rsidR="00607556" w14:paraId="703EA242" w14:textId="77777777">
        <w:tc>
          <w:tcPr>
            <w:tcW w:w="2880" w:type="dxa"/>
          </w:tcPr>
          <w:p w14:paraId="32DC5A0E" w14:textId="77777777" w:rsidR="00607556" w:rsidRDefault="00000000">
            <w:r>
              <w:t>Knowledge</w:t>
            </w:r>
          </w:p>
        </w:tc>
        <w:tc>
          <w:tcPr>
            <w:tcW w:w="2880" w:type="dxa"/>
          </w:tcPr>
          <w:p w14:paraId="4A7795A4" w14:textId="77777777" w:rsidR="00607556" w:rsidRDefault="00000000">
            <w:r>
              <w:t>🔲 Pending</w:t>
            </w:r>
          </w:p>
        </w:tc>
        <w:tc>
          <w:tcPr>
            <w:tcW w:w="2880" w:type="dxa"/>
          </w:tcPr>
          <w:p w14:paraId="68B48426" w14:textId="77777777" w:rsidR="00607556" w:rsidRDefault="00000000">
            <w:r>
              <w:t>Table mapping configured</w:t>
            </w:r>
          </w:p>
        </w:tc>
      </w:tr>
      <w:tr w:rsidR="00607556" w14:paraId="1E1A93E2" w14:textId="77777777">
        <w:tc>
          <w:tcPr>
            <w:tcW w:w="2880" w:type="dxa"/>
          </w:tcPr>
          <w:p w14:paraId="2DE3B2DE" w14:textId="77777777" w:rsidR="00607556" w:rsidRDefault="00000000">
            <w:r>
              <w:t>CMDB</w:t>
            </w:r>
          </w:p>
        </w:tc>
        <w:tc>
          <w:tcPr>
            <w:tcW w:w="2880" w:type="dxa"/>
          </w:tcPr>
          <w:p w14:paraId="1351AFEA" w14:textId="77777777" w:rsidR="00607556" w:rsidRDefault="00000000">
            <w:r>
              <w:t>🔲 Pending</w:t>
            </w:r>
          </w:p>
        </w:tc>
        <w:tc>
          <w:tcPr>
            <w:tcW w:w="2880" w:type="dxa"/>
          </w:tcPr>
          <w:p w14:paraId="3FD65F80" w14:textId="77777777" w:rsidR="00607556" w:rsidRDefault="00000000">
            <w:r>
              <w:t>Table mapping configured</w:t>
            </w:r>
          </w:p>
        </w:tc>
      </w:tr>
    </w:tbl>
    <w:p w14:paraId="55CF56B8" w14:textId="617E413B" w:rsidR="00607556" w:rsidRDefault="00000000" w:rsidP="004A2500">
      <w:r>
        <w:br w:type="page"/>
      </w:r>
      <w:r>
        <w:lastRenderedPageBreak/>
        <w:t>2. Architecture</w:t>
      </w:r>
    </w:p>
    <w:p w14:paraId="0E3EA37E" w14:textId="77777777" w:rsidR="00607556" w:rsidRDefault="00000000">
      <w:r>
        <w:t>The connector follows a layered architecture:</w:t>
      </w:r>
    </w:p>
    <w:p w14:paraId="1412D9AA" w14:textId="419A11EC" w:rsidR="00607556" w:rsidRDefault="00000000">
      <w:r>
        <w:rPr>
          <w:rFonts w:ascii="Courier New" w:hAnsi="Courier New"/>
          <w:sz w:val="16"/>
        </w:rPr>
        <w:br/>
      </w:r>
      <w:r w:rsidRPr="000D1798">
        <w:rPr>
          <w:rFonts w:ascii="Courier New" w:hAnsi="Courier New"/>
          <w:sz w:val="18"/>
          <w:szCs w:val="24"/>
        </w:rPr>
        <w:t>┌─────────────────────────────────────────────────────────────────┐</w:t>
      </w:r>
      <w:r w:rsidRPr="000D1798">
        <w:rPr>
          <w:rFonts w:ascii="Courier New" w:hAnsi="Courier New"/>
          <w:sz w:val="18"/>
          <w:szCs w:val="24"/>
        </w:rPr>
        <w:br/>
        <w:t>│                    ESA Indexing Engine                          │</w:t>
      </w:r>
      <w:r w:rsidRPr="000D1798">
        <w:rPr>
          <w:rFonts w:ascii="Courier New" w:hAnsi="Courier New"/>
          <w:sz w:val="18"/>
          <w:szCs w:val="24"/>
        </w:rPr>
        <w:br/>
        <w:t>└─────────────────────┬───────────────────────────────────────────┘</w:t>
      </w:r>
      <w:r w:rsidRPr="000D1798">
        <w:rPr>
          <w:rFonts w:ascii="Courier New" w:hAnsi="Courier New"/>
          <w:sz w:val="18"/>
          <w:szCs w:val="24"/>
        </w:rPr>
        <w:br/>
        <w:t xml:space="preserve">                      │</w:t>
      </w:r>
      <w:r w:rsidRPr="000D1798">
        <w:rPr>
          <w:rFonts w:ascii="Courier New" w:hAnsi="Courier New"/>
          <w:sz w:val="18"/>
          <w:szCs w:val="24"/>
        </w:rPr>
        <w:br/>
        <w:t xml:space="preserve">                      ▼</w:t>
      </w:r>
      <w:r w:rsidRPr="000D1798">
        <w:rPr>
          <w:rFonts w:ascii="Courier New" w:hAnsi="Courier New"/>
          <w:sz w:val="18"/>
          <w:szCs w:val="24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0D1798">
        <w:rPr>
          <w:rFonts w:ascii="Courier New" w:hAnsi="Courier New"/>
          <w:sz w:val="18"/>
          <w:szCs w:val="24"/>
        </w:rPr>
        <w:br/>
        <w:t>│                 ServiceNowConnector                             │</w:t>
      </w:r>
      <w:r w:rsidRPr="000D1798">
        <w:rPr>
          <w:rFonts w:ascii="Courier New" w:hAnsi="Courier New"/>
          <w:sz w:val="18"/>
          <w:szCs w:val="24"/>
        </w:rPr>
        <w:br/>
        <w:t>│  (connector.py)                                                 │</w:t>
      </w:r>
      <w:r w:rsidRPr="000D1798">
        <w:rPr>
          <w:rFonts w:ascii="Courier New" w:hAnsi="Courier New"/>
          <w:sz w:val="18"/>
          <w:szCs w:val="24"/>
        </w:rPr>
        <w:br/>
        <w:t>│  • load_credentials()      - Initialize client with creds       │</w:t>
      </w:r>
      <w:r w:rsidRPr="000D1798">
        <w:rPr>
          <w:rFonts w:ascii="Courier New" w:hAnsi="Courier New"/>
          <w:sz w:val="18"/>
          <w:szCs w:val="24"/>
        </w:rPr>
        <w:br/>
        <w:t>│  • load_from_checkpoint()  - Paginated document fetching        │</w:t>
      </w:r>
      <w:r w:rsidRPr="000D1798">
        <w:rPr>
          <w:rFonts w:ascii="Courier New" w:hAnsi="Courier New"/>
          <w:sz w:val="18"/>
          <w:szCs w:val="24"/>
        </w:rPr>
        <w:br/>
        <w:t>│  • validate_connector_settings() - Connection validation        │</w:t>
      </w:r>
      <w:r w:rsidRPr="000D1798">
        <w:rPr>
          <w:rFonts w:ascii="Courier New" w:hAnsi="Courier New"/>
          <w:sz w:val="18"/>
          <w:szCs w:val="24"/>
        </w:rPr>
        <w:br/>
        <w:t>└─────────────────────┬───────────────────────────────────────────┘</w:t>
      </w:r>
      <w:r w:rsidRPr="000D1798">
        <w:rPr>
          <w:rFonts w:ascii="Courier New" w:hAnsi="Courier New"/>
          <w:sz w:val="18"/>
          <w:szCs w:val="24"/>
        </w:rPr>
        <w:br/>
        <w:t xml:space="preserve">                      │</w:t>
      </w:r>
      <w:r w:rsidRPr="000D1798">
        <w:rPr>
          <w:rFonts w:ascii="Courier New" w:hAnsi="Courier New"/>
          <w:sz w:val="18"/>
          <w:szCs w:val="24"/>
        </w:rPr>
        <w:br/>
        <w:t xml:space="preserve">                      ▼</w:t>
      </w:r>
      <w:r w:rsidRPr="000D1798">
        <w:rPr>
          <w:rFonts w:ascii="Courier New" w:hAnsi="Courier New"/>
          <w:sz w:val="18"/>
          <w:szCs w:val="24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0D1798">
        <w:rPr>
          <w:rFonts w:ascii="Courier New" w:hAnsi="Courier New"/>
          <w:sz w:val="18"/>
          <w:szCs w:val="24"/>
        </w:rPr>
        <w:br/>
        <w:t>│              EnhancedServiceNowClient                           │</w:t>
      </w:r>
      <w:r w:rsidRPr="000D1798">
        <w:rPr>
          <w:rFonts w:ascii="Courier New" w:hAnsi="Courier New"/>
          <w:sz w:val="18"/>
          <w:szCs w:val="24"/>
        </w:rPr>
        <w:br/>
        <w:t>│  (enhanced_client.py)                                           │</w:t>
      </w:r>
      <w:r w:rsidRPr="000D1798">
        <w:rPr>
          <w:rFonts w:ascii="Courier New" w:hAnsi="Courier New"/>
          <w:sz w:val="18"/>
          <w:szCs w:val="24"/>
        </w:rPr>
        <w:br/>
        <w:t>│  • get_records_enhanced()  - Flexible record fetching           │</w:t>
      </w:r>
      <w:r w:rsidRPr="000D1798">
        <w:rPr>
          <w:rFonts w:ascii="Courier New" w:hAnsi="Courier New"/>
          <w:sz w:val="18"/>
          <w:szCs w:val="24"/>
        </w:rPr>
        <w:br/>
        <w:t>│  • get_task_by_number()    - Polymorphic task lookup            │</w:t>
      </w:r>
      <w:r w:rsidRPr="000D1798">
        <w:rPr>
          <w:rFonts w:ascii="Courier New" w:hAnsi="Courier New"/>
          <w:sz w:val="18"/>
          <w:szCs w:val="24"/>
        </w:rPr>
        <w:br/>
        <w:t>│  • get_ci_dependencies()   - Recursive CMDB traversal           │</w:t>
      </w:r>
      <w:r w:rsidRPr="000D1798">
        <w:rPr>
          <w:rFonts w:ascii="Courier New" w:hAnsi="Courier New"/>
          <w:sz w:val="18"/>
          <w:szCs w:val="24"/>
        </w:rPr>
        <w:br/>
        <w:t>└─────────────────────┬───────────────────────────────────────────┘</w:t>
      </w:r>
      <w:r w:rsidRPr="000D1798">
        <w:rPr>
          <w:rFonts w:ascii="Courier New" w:hAnsi="Courier New"/>
          <w:sz w:val="18"/>
          <w:szCs w:val="24"/>
        </w:rPr>
        <w:br/>
        <w:t xml:space="preserve">                      │</w:t>
      </w:r>
      <w:r w:rsidRPr="000D1798">
        <w:rPr>
          <w:rFonts w:ascii="Courier New" w:hAnsi="Courier New"/>
          <w:sz w:val="18"/>
          <w:szCs w:val="24"/>
        </w:rPr>
        <w:br/>
        <w:t xml:space="preserve">                      ▼</w:t>
      </w:r>
      <w:r w:rsidRPr="000D1798">
        <w:rPr>
          <w:rFonts w:ascii="Courier New" w:hAnsi="Courier New"/>
          <w:sz w:val="18"/>
          <w:szCs w:val="24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0D1798">
        <w:rPr>
          <w:rFonts w:ascii="Courier New" w:hAnsi="Courier New"/>
          <w:sz w:val="18"/>
          <w:szCs w:val="24"/>
        </w:rPr>
        <w:br/>
        <w:t>│                   TableAPIClient                                │</w:t>
      </w:r>
      <w:r w:rsidRPr="000D1798">
        <w:rPr>
          <w:rFonts w:ascii="Courier New" w:hAnsi="Courier New"/>
          <w:sz w:val="18"/>
          <w:szCs w:val="24"/>
        </w:rPr>
        <w:br/>
        <w:t>│  (table_api.py)                                                 │</w:t>
      </w:r>
      <w:r w:rsidRPr="000D1798">
        <w:rPr>
          <w:rFonts w:ascii="Courier New" w:hAnsi="Courier New"/>
          <w:sz w:val="18"/>
          <w:szCs w:val="24"/>
        </w:rPr>
        <w:br/>
        <w:t>│  • get_records()           - CRUD operations                    │</w:t>
      </w:r>
      <w:r w:rsidRPr="000D1798">
        <w:rPr>
          <w:rFonts w:ascii="Courier New" w:hAnsi="Courier New"/>
          <w:sz w:val="18"/>
          <w:szCs w:val="24"/>
        </w:rPr>
        <w:br/>
        <w:t>│  • get_records_paginated() - Auto-pagination iterator           │</w:t>
      </w:r>
      <w:r w:rsidRPr="000D1798">
        <w:rPr>
          <w:rFonts w:ascii="Courier New" w:hAnsi="Courier New"/>
          <w:sz w:val="18"/>
          <w:szCs w:val="24"/>
        </w:rPr>
        <w:br/>
        <w:t>│  • fetch_table_records()   - Legacy compat method               │</w:t>
      </w:r>
      <w:r w:rsidRPr="000D1798">
        <w:rPr>
          <w:rFonts w:ascii="Courier New" w:hAnsi="Courier New"/>
          <w:sz w:val="18"/>
          <w:szCs w:val="24"/>
        </w:rPr>
        <w:br/>
        <w:t>└─────────────────────┬───────────────────────────────────────────┘</w:t>
      </w:r>
      <w:r w:rsidRPr="000D1798">
        <w:rPr>
          <w:rFonts w:ascii="Courier New" w:hAnsi="Courier New"/>
          <w:sz w:val="18"/>
          <w:szCs w:val="24"/>
        </w:rPr>
        <w:br/>
        <w:t xml:space="preserve">                      │</w:t>
      </w:r>
      <w:r w:rsidRPr="000D1798">
        <w:rPr>
          <w:rFonts w:ascii="Courier New" w:hAnsi="Courier New"/>
          <w:sz w:val="18"/>
          <w:szCs w:val="24"/>
        </w:rPr>
        <w:br/>
        <w:t xml:space="preserve">                      ▼</w:t>
      </w:r>
      <w:r w:rsidRPr="000D1798">
        <w:rPr>
          <w:rFonts w:ascii="Courier New" w:hAnsi="Courier New"/>
          <w:sz w:val="18"/>
          <w:szCs w:val="24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0D1798">
        <w:rPr>
          <w:rFonts w:ascii="Courier New" w:hAnsi="Courier New"/>
          <w:sz w:val="18"/>
          <w:szCs w:val="24"/>
        </w:rPr>
        <w:br/>
        <w:t>│                 BaseServiceNowClient                            │</w:t>
      </w:r>
      <w:r w:rsidRPr="000D1798">
        <w:rPr>
          <w:rFonts w:ascii="Courier New" w:hAnsi="Courier New"/>
          <w:sz w:val="18"/>
          <w:szCs w:val="24"/>
        </w:rPr>
        <w:br/>
        <w:t>│  (base_client.py)                                               │</w:t>
      </w:r>
      <w:r w:rsidRPr="000D1798">
        <w:rPr>
          <w:rFonts w:ascii="Courier New" w:hAnsi="Courier New"/>
          <w:sz w:val="18"/>
          <w:szCs w:val="24"/>
        </w:rPr>
        <w:br/>
        <w:t>│  • Session management with connection pooling                   │</w:t>
      </w:r>
      <w:r w:rsidRPr="000D1798">
        <w:rPr>
          <w:rFonts w:ascii="Courier New" w:hAnsi="Courier New"/>
          <w:sz w:val="18"/>
          <w:szCs w:val="24"/>
        </w:rPr>
        <w:br/>
        <w:t>│  • OAuth 2.0 token management (automatic refresh)               │</w:t>
      </w:r>
      <w:r w:rsidRPr="000D1798">
        <w:rPr>
          <w:rFonts w:ascii="Courier New" w:hAnsi="Courier New"/>
          <w:sz w:val="18"/>
          <w:szCs w:val="24"/>
        </w:rPr>
        <w:br/>
        <w:t>│  • Rate limiting with exponential backoff                       │</w:t>
      </w:r>
      <w:r w:rsidRPr="000D1798">
        <w:rPr>
          <w:rFonts w:ascii="Courier New" w:hAnsi="Courier New"/>
          <w:sz w:val="18"/>
          <w:szCs w:val="24"/>
        </w:rPr>
        <w:br/>
        <w:t>│  • Retry logic (3 attempts by default)                          │</w:t>
      </w:r>
      <w:r w:rsidRPr="000D1798">
        <w:rPr>
          <w:rFonts w:ascii="Courier New" w:hAnsi="Courier New"/>
          <w:sz w:val="18"/>
          <w:szCs w:val="24"/>
        </w:rPr>
        <w:br/>
        <w:t>└─────────────────────┬───────────────────────────────────────────┘</w:t>
      </w:r>
      <w:r w:rsidRPr="000D1798">
        <w:rPr>
          <w:rFonts w:ascii="Courier New" w:hAnsi="Courier New"/>
          <w:sz w:val="18"/>
          <w:szCs w:val="24"/>
        </w:rPr>
        <w:br/>
        <w:t xml:space="preserve">                      │</w:t>
      </w:r>
      <w:r w:rsidRPr="000D1798">
        <w:rPr>
          <w:rFonts w:ascii="Courier New" w:hAnsi="Courier New"/>
          <w:sz w:val="18"/>
          <w:szCs w:val="24"/>
        </w:rPr>
        <w:br/>
        <w:t xml:space="preserve">                      ▼</w:t>
      </w:r>
      <w:r w:rsidRPr="000D1798">
        <w:rPr>
          <w:rFonts w:ascii="Courier New" w:hAnsi="Courier New"/>
          <w:sz w:val="18"/>
          <w:szCs w:val="24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0D1798">
        <w:rPr>
          <w:rFonts w:ascii="Courier New" w:hAnsi="Courier New"/>
          <w:sz w:val="18"/>
          <w:szCs w:val="24"/>
        </w:rPr>
        <w:br/>
        <w:t>│              ServiceNow REST API (Zurich v2)                    │</w:t>
      </w:r>
      <w:r w:rsidRPr="000D1798">
        <w:rPr>
          <w:rFonts w:ascii="Courier New" w:hAnsi="Courier New"/>
          <w:sz w:val="18"/>
          <w:szCs w:val="24"/>
        </w:rPr>
        <w:br/>
        <w:t>│  Endpoint: /api/now/v2/table/{tableName}                        │</w:t>
      </w:r>
      <w:r w:rsidRPr="000D1798">
        <w:rPr>
          <w:rFonts w:ascii="Courier New" w:hAnsi="Courier New"/>
          <w:sz w:val="18"/>
          <w:szCs w:val="24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sz w:val="16"/>
        </w:rPr>
        <w:br/>
      </w:r>
    </w:p>
    <w:p w14:paraId="32350DC6" w14:textId="77777777" w:rsidR="00607556" w:rsidRDefault="00000000">
      <w:r>
        <w:br w:type="page"/>
      </w:r>
    </w:p>
    <w:p w14:paraId="385E358E" w14:textId="77777777" w:rsidR="00607556" w:rsidRDefault="00000000">
      <w:pPr>
        <w:pStyle w:val="Heading1"/>
      </w:pPr>
      <w:r>
        <w:lastRenderedPageBreak/>
        <w:t>3. Module Structure</w:t>
      </w:r>
    </w:p>
    <w:p w14:paraId="11394D26" w14:textId="77777777" w:rsidR="00607556" w:rsidRDefault="00000000">
      <w:r>
        <w:t>The connector package is organized as follows:</w:t>
      </w:r>
    </w:p>
    <w:p w14:paraId="5E5165FF" w14:textId="77777777" w:rsidR="00607556" w:rsidRPr="000D1798" w:rsidRDefault="00000000">
      <w:pPr>
        <w:rPr>
          <w:sz w:val="24"/>
          <w:szCs w:val="24"/>
        </w:rPr>
      </w:pPr>
      <w:r w:rsidRPr="000D1798">
        <w:rPr>
          <w:rFonts w:ascii="Courier New" w:hAnsi="Courier New"/>
          <w:sz w:val="20"/>
          <w:szCs w:val="24"/>
        </w:rPr>
        <w:t>esa/connectors/servicenow/</w:t>
      </w:r>
      <w:r w:rsidRPr="000D1798">
        <w:rPr>
          <w:rFonts w:ascii="Courier New" w:hAnsi="Courier New"/>
          <w:sz w:val="20"/>
          <w:szCs w:val="24"/>
        </w:rPr>
        <w:br/>
        <w:t>├── __init__.py              # Package initialization</w:t>
      </w:r>
      <w:r w:rsidRPr="000D1798">
        <w:rPr>
          <w:rFonts w:ascii="Courier New" w:hAnsi="Courier New"/>
          <w:sz w:val="20"/>
          <w:szCs w:val="24"/>
        </w:rPr>
        <w:br/>
        <w:t>├── connector.py             # Main connector class (ESA interface)</w:t>
      </w:r>
      <w:r w:rsidRPr="000D1798">
        <w:rPr>
          <w:rFonts w:ascii="Courier New" w:hAnsi="Courier New"/>
          <w:sz w:val="20"/>
          <w:szCs w:val="24"/>
        </w:rPr>
        <w:br/>
        <w:t>├── base_client.py           # Base HTTP client with auth/retry/rate-limiting</w:t>
      </w:r>
      <w:r w:rsidRPr="000D1798">
        <w:rPr>
          <w:rFonts w:ascii="Courier New" w:hAnsi="Courier New"/>
          <w:sz w:val="20"/>
          <w:szCs w:val="24"/>
        </w:rPr>
        <w:br/>
        <w:t>├── table_api.py             # Table API operations (CRUD)</w:t>
      </w:r>
      <w:r w:rsidRPr="000D1798">
        <w:rPr>
          <w:rFonts w:ascii="Courier New" w:hAnsi="Courier New"/>
          <w:sz w:val="20"/>
          <w:szCs w:val="24"/>
        </w:rPr>
        <w:br/>
        <w:t>├── enhanced_client.py       # Enhanced data model operations</w:t>
      </w:r>
      <w:r w:rsidRPr="000D1798">
        <w:rPr>
          <w:rFonts w:ascii="Courier New" w:hAnsi="Courier New"/>
          <w:sz w:val="20"/>
          <w:szCs w:val="24"/>
        </w:rPr>
        <w:br/>
        <w:t>├── client.py                # Legacy simple client (for reference)</w:t>
      </w:r>
      <w:r w:rsidRPr="000D1798">
        <w:rPr>
          <w:rFonts w:ascii="Courier New" w:hAnsi="Courier New"/>
          <w:sz w:val="20"/>
          <w:szCs w:val="24"/>
        </w:rPr>
        <w:br/>
        <w:t>├── aggregate_api.py         # Aggregate/Stats API</w:t>
      </w:r>
      <w:r w:rsidRPr="000D1798">
        <w:rPr>
          <w:rFonts w:ascii="Courier New" w:hAnsi="Courier New"/>
          <w:sz w:val="20"/>
          <w:szCs w:val="24"/>
        </w:rPr>
        <w:br/>
        <w:t>├── attachment_api.py        # Attachment handling</w:t>
      </w:r>
      <w:r w:rsidRPr="000D1798">
        <w:rPr>
          <w:rFonts w:ascii="Courier New" w:hAnsi="Courier New"/>
          <w:sz w:val="20"/>
          <w:szCs w:val="24"/>
        </w:rPr>
        <w:br/>
        <w:t>├── batch_api.py             # Batch operations</w:t>
      </w:r>
      <w:r w:rsidRPr="000D1798">
        <w:rPr>
          <w:rFonts w:ascii="Courier New" w:hAnsi="Courier New"/>
          <w:sz w:val="20"/>
          <w:szCs w:val="24"/>
        </w:rPr>
        <w:br/>
        <w:t>├── cmdb_api.py              # CMDB-specific operations</w:t>
      </w:r>
      <w:r w:rsidRPr="000D1798">
        <w:rPr>
          <w:rFonts w:ascii="Courier New" w:hAnsi="Courier New"/>
          <w:sz w:val="20"/>
          <w:szCs w:val="24"/>
        </w:rPr>
        <w:br/>
        <w:t>├── csm_api.py               # Customer Service Management</w:t>
      </w:r>
      <w:r w:rsidRPr="000D1798">
        <w:rPr>
          <w:rFonts w:ascii="Courier New" w:hAnsi="Courier New"/>
          <w:sz w:val="20"/>
          <w:szCs w:val="24"/>
        </w:rPr>
        <w:br/>
        <w:t>├── import_set_api.py        # Import Set operations</w:t>
      </w:r>
      <w:r w:rsidRPr="000D1798">
        <w:rPr>
          <w:rFonts w:ascii="Courier New" w:hAnsi="Courier New"/>
          <w:sz w:val="20"/>
          <w:szCs w:val="24"/>
        </w:rPr>
        <w:br/>
        <w:t>├── itsm_api.py              # ITSM-specific operations</w:t>
      </w:r>
      <w:r w:rsidRPr="000D1798">
        <w:rPr>
          <w:rFonts w:ascii="Courier New" w:hAnsi="Courier New"/>
          <w:sz w:val="20"/>
          <w:szCs w:val="24"/>
        </w:rPr>
        <w:br/>
        <w:t>├── knowledge_api.py         # Knowledge Management</w:t>
      </w:r>
      <w:r w:rsidRPr="000D1798">
        <w:rPr>
          <w:rFonts w:ascii="Courier New" w:hAnsi="Courier New"/>
          <w:sz w:val="20"/>
          <w:szCs w:val="24"/>
        </w:rPr>
        <w:br/>
        <w:t>├── service_catalog_api.py   # Service Catalog operations</w:t>
      </w:r>
      <w:r w:rsidRPr="000D1798">
        <w:rPr>
          <w:rFonts w:ascii="Courier New" w:hAnsi="Courier New"/>
          <w:sz w:val="20"/>
          <w:szCs w:val="24"/>
        </w:rPr>
        <w:br/>
        <w:t>├── asset_management_api.py  # Asset management</w:t>
      </w:r>
      <w:r w:rsidRPr="000D1798">
        <w:rPr>
          <w:rFonts w:ascii="Courier New" w:hAnsi="Courier New"/>
          <w:sz w:val="20"/>
          <w:szCs w:val="24"/>
        </w:rPr>
        <w:br/>
        <w:t>└── apireadme.md             # ServiceNow Data Model Guide</w:t>
      </w:r>
    </w:p>
    <w:p w14:paraId="73C2D481" w14:textId="77777777" w:rsidR="00607556" w:rsidRDefault="00000000">
      <w:pPr>
        <w:pStyle w:val="Heading2"/>
      </w:pPr>
      <w:r>
        <w:t>Core Files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7556" w14:paraId="3567E67D" w14:textId="77777777">
        <w:tc>
          <w:tcPr>
            <w:tcW w:w="4320" w:type="dxa"/>
          </w:tcPr>
          <w:p w14:paraId="145F5625" w14:textId="77777777" w:rsidR="00607556" w:rsidRDefault="00000000">
            <w:r>
              <w:rPr>
                <w:b/>
              </w:rPr>
              <w:t>File</w:t>
            </w:r>
          </w:p>
        </w:tc>
        <w:tc>
          <w:tcPr>
            <w:tcW w:w="4320" w:type="dxa"/>
          </w:tcPr>
          <w:p w14:paraId="287897E5" w14:textId="77777777" w:rsidR="00607556" w:rsidRDefault="00000000">
            <w:r>
              <w:rPr>
                <w:b/>
              </w:rPr>
              <w:t>Purpose</w:t>
            </w:r>
          </w:p>
        </w:tc>
      </w:tr>
      <w:tr w:rsidR="00607556" w14:paraId="1203B465" w14:textId="77777777">
        <w:tc>
          <w:tcPr>
            <w:tcW w:w="4320" w:type="dxa"/>
          </w:tcPr>
          <w:p w14:paraId="6E020906" w14:textId="77777777" w:rsidR="00607556" w:rsidRDefault="00000000">
            <w:r>
              <w:t>connector.py</w:t>
            </w:r>
          </w:p>
        </w:tc>
        <w:tc>
          <w:tcPr>
            <w:tcW w:w="4320" w:type="dxa"/>
          </w:tcPr>
          <w:p w14:paraId="5F210D2F" w14:textId="77777777" w:rsidR="00607556" w:rsidRDefault="00000000">
            <w:r>
              <w:t>Main entry point - Implements ESA connector interfaces (CheckpointedConnector, SlimConnectorWithPermSync)</w:t>
            </w:r>
          </w:p>
        </w:tc>
      </w:tr>
      <w:tr w:rsidR="00607556" w14:paraId="00EA1E01" w14:textId="77777777">
        <w:tc>
          <w:tcPr>
            <w:tcW w:w="4320" w:type="dxa"/>
          </w:tcPr>
          <w:p w14:paraId="332C44E2" w14:textId="77777777" w:rsidR="00607556" w:rsidRDefault="00000000">
            <w:r>
              <w:t>base_client.py</w:t>
            </w:r>
          </w:p>
        </w:tc>
        <w:tc>
          <w:tcPr>
            <w:tcW w:w="4320" w:type="dxa"/>
          </w:tcPr>
          <w:p w14:paraId="445B62CD" w14:textId="77777777" w:rsidR="00607556" w:rsidRDefault="00000000">
            <w:r>
              <w:t>Foundation layer - HTTP session, authentication, rate limiting, error handling</w:t>
            </w:r>
          </w:p>
        </w:tc>
      </w:tr>
      <w:tr w:rsidR="00607556" w14:paraId="1D5ECDF0" w14:textId="77777777">
        <w:tc>
          <w:tcPr>
            <w:tcW w:w="4320" w:type="dxa"/>
          </w:tcPr>
          <w:p w14:paraId="308DC370" w14:textId="77777777" w:rsidR="00607556" w:rsidRDefault="00000000">
            <w:r>
              <w:t>table_api.py</w:t>
            </w:r>
          </w:p>
        </w:tc>
        <w:tc>
          <w:tcPr>
            <w:tcW w:w="4320" w:type="dxa"/>
          </w:tcPr>
          <w:p w14:paraId="498F6692" w14:textId="77777777" w:rsidR="00607556" w:rsidRDefault="00000000">
            <w:r>
              <w:t>Table operations - Full CRUD with pagination, query building, field configuration</w:t>
            </w:r>
          </w:p>
        </w:tc>
      </w:tr>
      <w:tr w:rsidR="00607556" w14:paraId="692C4AA0" w14:textId="77777777">
        <w:tc>
          <w:tcPr>
            <w:tcW w:w="4320" w:type="dxa"/>
          </w:tcPr>
          <w:p w14:paraId="590F38B8" w14:textId="77777777" w:rsidR="00607556" w:rsidRDefault="00000000">
            <w:r>
              <w:t>enhanced_client.py</w:t>
            </w:r>
          </w:p>
        </w:tc>
        <w:tc>
          <w:tcPr>
            <w:tcW w:w="4320" w:type="dxa"/>
          </w:tcPr>
          <w:p w14:paraId="37FFBE17" w14:textId="77777777" w:rsidR="00607556" w:rsidRDefault="00000000">
            <w:r>
              <w:t>Advanced features - Dot-walking, polymorphic lookups, CMDB relationships</w:t>
            </w:r>
          </w:p>
        </w:tc>
      </w:tr>
    </w:tbl>
    <w:p w14:paraId="6337C6E5" w14:textId="77777777" w:rsidR="00607556" w:rsidRDefault="00000000">
      <w:r>
        <w:br w:type="page"/>
      </w:r>
    </w:p>
    <w:p w14:paraId="6DD6392C" w14:textId="77777777" w:rsidR="00607556" w:rsidRDefault="00000000">
      <w:pPr>
        <w:pStyle w:val="Heading1"/>
      </w:pPr>
      <w:r>
        <w:lastRenderedPageBreak/>
        <w:t>4. Authentication</w:t>
      </w:r>
    </w:p>
    <w:p w14:paraId="4E5C4219" w14:textId="77777777" w:rsidR="00607556" w:rsidRDefault="00000000">
      <w:r>
        <w:t>The connector supports two authentication methods:</w:t>
      </w:r>
    </w:p>
    <w:p w14:paraId="44608F53" w14:textId="77777777" w:rsidR="00607556" w:rsidRDefault="00000000">
      <w:pPr>
        <w:pStyle w:val="Heading2"/>
      </w:pPr>
      <w:r>
        <w:t>Basic Authentication</w:t>
      </w:r>
    </w:p>
    <w:p w14:paraId="47673F9D" w14:textId="77777777" w:rsidR="00607556" w:rsidRDefault="00000000">
      <w:r>
        <w:rPr>
          <w:rFonts w:ascii="Courier New" w:hAnsi="Courier New"/>
          <w:sz w:val="18"/>
        </w:rPr>
        <w:t>credentials = {</w:t>
      </w:r>
      <w:r>
        <w:rPr>
          <w:rFonts w:ascii="Courier New" w:hAnsi="Courier New"/>
          <w:sz w:val="18"/>
        </w:rPr>
        <w:br/>
        <w:t xml:space="preserve">    "servicenow_instance_url": "https://dev314000.service-now.com",</w:t>
      </w:r>
      <w:r>
        <w:rPr>
          <w:rFonts w:ascii="Courier New" w:hAnsi="Courier New"/>
          <w:sz w:val="18"/>
        </w:rPr>
        <w:br/>
        <w:t xml:space="preserve">    "servicenow_username": "admin",</w:t>
      </w:r>
      <w:r>
        <w:rPr>
          <w:rFonts w:ascii="Courier New" w:hAnsi="Courier New"/>
          <w:sz w:val="18"/>
        </w:rPr>
        <w:br/>
        <w:t xml:space="preserve">    "servicenow_password": "your_password"</w:t>
      </w:r>
      <w:r>
        <w:rPr>
          <w:rFonts w:ascii="Courier New" w:hAnsi="Courier New"/>
          <w:sz w:val="18"/>
        </w:rPr>
        <w:br/>
        <w:t>}</w:t>
      </w:r>
    </w:p>
    <w:p w14:paraId="5F00496B" w14:textId="77777777" w:rsidR="00607556" w:rsidRDefault="00000000">
      <w:r>
        <w:t>Implementation: Uses HTTP Basic Auth header via requests library.</w:t>
      </w:r>
    </w:p>
    <w:p w14:paraId="290D707A" w14:textId="77777777" w:rsidR="00607556" w:rsidRDefault="00000000">
      <w:pPr>
        <w:pStyle w:val="Heading2"/>
      </w:pPr>
      <w:r>
        <w:t>OAuth 2.0 (Recommended for Production)</w:t>
      </w:r>
    </w:p>
    <w:p w14:paraId="03A0D3A9" w14:textId="77777777" w:rsidR="00607556" w:rsidRDefault="00000000">
      <w:r>
        <w:rPr>
          <w:rFonts w:ascii="Courier New" w:hAnsi="Courier New"/>
          <w:sz w:val="18"/>
        </w:rPr>
        <w:t>credentials = {</w:t>
      </w:r>
      <w:r>
        <w:rPr>
          <w:rFonts w:ascii="Courier New" w:hAnsi="Courier New"/>
          <w:sz w:val="18"/>
        </w:rPr>
        <w:br/>
        <w:t xml:space="preserve">    "servicenow_instance_url": "https://your-instance.service-now.com",</w:t>
      </w:r>
      <w:r>
        <w:rPr>
          <w:rFonts w:ascii="Courier New" w:hAnsi="Courier New"/>
          <w:sz w:val="18"/>
        </w:rPr>
        <w:br/>
        <w:t xml:space="preserve">    "servicenow_username": "service_account",</w:t>
      </w:r>
      <w:r>
        <w:rPr>
          <w:rFonts w:ascii="Courier New" w:hAnsi="Courier New"/>
          <w:sz w:val="18"/>
        </w:rPr>
        <w:br/>
        <w:t xml:space="preserve">    "servicenow_password": "account_password",</w:t>
      </w:r>
      <w:r>
        <w:rPr>
          <w:rFonts w:ascii="Courier New" w:hAnsi="Courier New"/>
          <w:sz w:val="18"/>
        </w:rPr>
        <w:br/>
        <w:t xml:space="preserve">    "servicenow_client_id": "your_client_id",</w:t>
      </w:r>
      <w:r>
        <w:rPr>
          <w:rFonts w:ascii="Courier New" w:hAnsi="Courier New"/>
          <w:sz w:val="18"/>
        </w:rPr>
        <w:br/>
        <w:t xml:space="preserve">    "servicenow_client_secret": "your_client_secret"</w:t>
      </w:r>
      <w:r>
        <w:rPr>
          <w:rFonts w:ascii="Courier New" w:hAnsi="Courier New"/>
          <w:sz w:val="18"/>
        </w:rPr>
        <w:br/>
        <w:t>}</w:t>
      </w:r>
    </w:p>
    <w:p w14:paraId="4BE4BDFB" w14:textId="77777777" w:rsidR="00607556" w:rsidRDefault="00000000">
      <w:pPr>
        <w:pStyle w:val="Heading3"/>
      </w:pPr>
      <w:r>
        <w:t>OAuth Implementation Details</w:t>
      </w:r>
    </w:p>
    <w:p w14:paraId="215919E1" w14:textId="77777777" w:rsidR="00607556" w:rsidRDefault="00000000">
      <w:pPr>
        <w:pStyle w:val="ListBullet"/>
      </w:pPr>
      <w:r>
        <w:t>Grant Type: password (Resource Owner Password Credentials)</w:t>
      </w:r>
    </w:p>
    <w:p w14:paraId="7242A274" w14:textId="77777777" w:rsidR="00607556" w:rsidRDefault="00000000">
      <w:pPr>
        <w:pStyle w:val="ListBullet"/>
      </w:pPr>
      <w:r>
        <w:t>Token Endpoint: {instance_url}/oauth_token.do</w:t>
      </w:r>
    </w:p>
    <w:p w14:paraId="015F348E" w14:textId="77777777" w:rsidR="00607556" w:rsidRDefault="00000000">
      <w:pPr>
        <w:pStyle w:val="ListBullet"/>
      </w:pPr>
      <w:r>
        <w:t>Auto-refresh: Tokens refresh 60 seconds before expiry</w:t>
      </w:r>
    </w:p>
    <w:p w14:paraId="3C6FDB2A" w14:textId="77777777" w:rsidR="00607556" w:rsidRDefault="00000000">
      <w:pPr>
        <w:pStyle w:val="ListBullet"/>
      </w:pPr>
      <w:r>
        <w:t>Token caching: Access tokens cached in memory</w:t>
      </w:r>
    </w:p>
    <w:p w14:paraId="2A37C136" w14:textId="77777777" w:rsidR="00607556" w:rsidRDefault="00000000">
      <w:r>
        <w:br w:type="page"/>
      </w:r>
    </w:p>
    <w:p w14:paraId="37FC0996" w14:textId="77777777" w:rsidR="00607556" w:rsidRDefault="00000000">
      <w:pPr>
        <w:pStyle w:val="Heading1"/>
      </w:pPr>
      <w:r>
        <w:lastRenderedPageBreak/>
        <w:t>5. Supported Content Types</w:t>
      </w:r>
    </w:p>
    <w:p w14:paraId="5B089895" w14:textId="77777777" w:rsidR="00607556" w:rsidRDefault="00000000">
      <w:r>
        <w:t>The connector maps content types to ServiceNow tables:</w:t>
      </w:r>
    </w:p>
    <w:p w14:paraId="73D264D7" w14:textId="77777777" w:rsidR="00607556" w:rsidRDefault="00000000">
      <w:pPr>
        <w:pStyle w:val="Heading2"/>
      </w:pPr>
      <w:r>
        <w:t>ITSM (IT Service Management)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7556" w14:paraId="5BFA2185" w14:textId="77777777">
        <w:tc>
          <w:tcPr>
            <w:tcW w:w="2880" w:type="dxa"/>
          </w:tcPr>
          <w:p w14:paraId="69738EB4" w14:textId="77777777" w:rsidR="00607556" w:rsidRDefault="00000000">
            <w:r>
              <w:rPr>
                <w:b/>
              </w:rPr>
              <w:t>Content Type</w:t>
            </w:r>
          </w:p>
        </w:tc>
        <w:tc>
          <w:tcPr>
            <w:tcW w:w="2880" w:type="dxa"/>
          </w:tcPr>
          <w:p w14:paraId="11368050" w14:textId="77777777" w:rsidR="00607556" w:rsidRDefault="00000000">
            <w:r>
              <w:rPr>
                <w:b/>
              </w:rPr>
              <w:t>Table(s)</w:t>
            </w:r>
          </w:p>
        </w:tc>
        <w:tc>
          <w:tcPr>
            <w:tcW w:w="2880" w:type="dxa"/>
          </w:tcPr>
          <w:p w14:paraId="72E52645" w14:textId="77777777" w:rsidR="00607556" w:rsidRDefault="00000000">
            <w:r>
              <w:rPr>
                <w:b/>
              </w:rPr>
              <w:t>Description</w:t>
            </w:r>
          </w:p>
        </w:tc>
      </w:tr>
      <w:tr w:rsidR="00607556" w14:paraId="578DBEC8" w14:textId="77777777">
        <w:tc>
          <w:tcPr>
            <w:tcW w:w="2880" w:type="dxa"/>
          </w:tcPr>
          <w:p w14:paraId="25E4E048" w14:textId="77777777" w:rsidR="00607556" w:rsidRDefault="00000000">
            <w:r>
              <w:t>incidents</w:t>
            </w:r>
          </w:p>
        </w:tc>
        <w:tc>
          <w:tcPr>
            <w:tcW w:w="2880" w:type="dxa"/>
          </w:tcPr>
          <w:p w14:paraId="587CF263" w14:textId="77777777" w:rsidR="00607556" w:rsidRDefault="00000000">
            <w:r>
              <w:t>incident</w:t>
            </w:r>
          </w:p>
        </w:tc>
        <w:tc>
          <w:tcPr>
            <w:tcW w:w="2880" w:type="dxa"/>
          </w:tcPr>
          <w:p w14:paraId="4C6B9DB3" w14:textId="77777777" w:rsidR="00607556" w:rsidRDefault="00000000">
            <w:r>
              <w:t>IT incidents</w:t>
            </w:r>
          </w:p>
        </w:tc>
      </w:tr>
      <w:tr w:rsidR="00607556" w14:paraId="2EB637ED" w14:textId="77777777">
        <w:tc>
          <w:tcPr>
            <w:tcW w:w="2880" w:type="dxa"/>
          </w:tcPr>
          <w:p w14:paraId="73DCE7ED" w14:textId="77777777" w:rsidR="00607556" w:rsidRDefault="00000000">
            <w:r>
              <w:t>problems</w:t>
            </w:r>
          </w:p>
        </w:tc>
        <w:tc>
          <w:tcPr>
            <w:tcW w:w="2880" w:type="dxa"/>
          </w:tcPr>
          <w:p w14:paraId="7CBA772A" w14:textId="77777777" w:rsidR="00607556" w:rsidRDefault="00000000">
            <w:r>
              <w:t>problem</w:t>
            </w:r>
          </w:p>
        </w:tc>
        <w:tc>
          <w:tcPr>
            <w:tcW w:w="2880" w:type="dxa"/>
          </w:tcPr>
          <w:p w14:paraId="187A8111" w14:textId="77777777" w:rsidR="00607556" w:rsidRDefault="00000000">
            <w:r>
              <w:t>Problem records</w:t>
            </w:r>
          </w:p>
        </w:tc>
      </w:tr>
      <w:tr w:rsidR="00607556" w14:paraId="059B1E5B" w14:textId="77777777">
        <w:tc>
          <w:tcPr>
            <w:tcW w:w="2880" w:type="dxa"/>
          </w:tcPr>
          <w:p w14:paraId="1F8C5544" w14:textId="77777777" w:rsidR="00607556" w:rsidRDefault="00000000">
            <w:r>
              <w:t>changes</w:t>
            </w:r>
          </w:p>
        </w:tc>
        <w:tc>
          <w:tcPr>
            <w:tcW w:w="2880" w:type="dxa"/>
          </w:tcPr>
          <w:p w14:paraId="65AFE732" w14:textId="77777777" w:rsidR="00607556" w:rsidRDefault="00000000">
            <w:r>
              <w:t>change_request</w:t>
            </w:r>
          </w:p>
        </w:tc>
        <w:tc>
          <w:tcPr>
            <w:tcW w:w="2880" w:type="dxa"/>
          </w:tcPr>
          <w:p w14:paraId="28454CAC" w14:textId="77777777" w:rsidR="00607556" w:rsidRDefault="00000000">
            <w:r>
              <w:t>Change requests</w:t>
            </w:r>
          </w:p>
        </w:tc>
      </w:tr>
      <w:tr w:rsidR="00607556" w14:paraId="49E56FDC" w14:textId="77777777">
        <w:tc>
          <w:tcPr>
            <w:tcW w:w="2880" w:type="dxa"/>
          </w:tcPr>
          <w:p w14:paraId="2AE8418E" w14:textId="77777777" w:rsidR="00607556" w:rsidRDefault="00000000">
            <w:r>
              <w:t>requests</w:t>
            </w:r>
          </w:p>
        </w:tc>
        <w:tc>
          <w:tcPr>
            <w:tcW w:w="2880" w:type="dxa"/>
          </w:tcPr>
          <w:p w14:paraId="2B27BCC7" w14:textId="77777777" w:rsidR="00607556" w:rsidRDefault="00000000">
            <w:r>
              <w:t>sc_request, sc_req_item</w:t>
            </w:r>
          </w:p>
        </w:tc>
        <w:tc>
          <w:tcPr>
            <w:tcW w:w="2880" w:type="dxa"/>
          </w:tcPr>
          <w:p w14:paraId="2E81F01E" w14:textId="77777777" w:rsidR="00607556" w:rsidRDefault="00000000">
            <w:r>
              <w:t>Service requests</w:t>
            </w:r>
          </w:p>
        </w:tc>
      </w:tr>
      <w:tr w:rsidR="00607556" w14:paraId="6445C47C" w14:textId="77777777">
        <w:tc>
          <w:tcPr>
            <w:tcW w:w="2880" w:type="dxa"/>
          </w:tcPr>
          <w:p w14:paraId="02013746" w14:textId="77777777" w:rsidR="00607556" w:rsidRDefault="00000000">
            <w:r>
              <w:t>tasks</w:t>
            </w:r>
          </w:p>
        </w:tc>
        <w:tc>
          <w:tcPr>
            <w:tcW w:w="2880" w:type="dxa"/>
          </w:tcPr>
          <w:p w14:paraId="03B21E92" w14:textId="77777777" w:rsidR="00607556" w:rsidRDefault="00000000">
            <w:r>
              <w:t>task, sc_task</w:t>
            </w:r>
          </w:p>
        </w:tc>
        <w:tc>
          <w:tcPr>
            <w:tcW w:w="2880" w:type="dxa"/>
          </w:tcPr>
          <w:p w14:paraId="634B8BF9" w14:textId="77777777" w:rsidR="00607556" w:rsidRDefault="00000000">
            <w:r>
              <w:t>Generic tasks</w:t>
            </w:r>
          </w:p>
        </w:tc>
      </w:tr>
      <w:tr w:rsidR="00607556" w14:paraId="07D1C3B2" w14:textId="77777777">
        <w:tc>
          <w:tcPr>
            <w:tcW w:w="2880" w:type="dxa"/>
          </w:tcPr>
          <w:p w14:paraId="638FAF52" w14:textId="77777777" w:rsidR="00607556" w:rsidRDefault="00000000">
            <w:r>
              <w:t>all_itsm</w:t>
            </w:r>
          </w:p>
        </w:tc>
        <w:tc>
          <w:tcPr>
            <w:tcW w:w="2880" w:type="dxa"/>
          </w:tcPr>
          <w:p w14:paraId="1A45DAAC" w14:textId="77777777" w:rsidR="00607556" w:rsidRDefault="00000000">
            <w:r>
              <w:t>Multiple</w:t>
            </w:r>
          </w:p>
        </w:tc>
        <w:tc>
          <w:tcPr>
            <w:tcW w:w="2880" w:type="dxa"/>
          </w:tcPr>
          <w:p w14:paraId="04E2B1F5" w14:textId="77777777" w:rsidR="00607556" w:rsidRDefault="00000000">
            <w:r>
              <w:t>All ITSM tables</w:t>
            </w:r>
          </w:p>
        </w:tc>
      </w:tr>
    </w:tbl>
    <w:p w14:paraId="154D4647" w14:textId="77777777" w:rsidR="00607556" w:rsidRDefault="00000000">
      <w:pPr>
        <w:pStyle w:val="Heading2"/>
      </w:pPr>
      <w:r>
        <w:t>Knowledge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7556" w14:paraId="26F7BFC7" w14:textId="77777777">
        <w:tc>
          <w:tcPr>
            <w:tcW w:w="2880" w:type="dxa"/>
          </w:tcPr>
          <w:p w14:paraId="508DD7A0" w14:textId="77777777" w:rsidR="00607556" w:rsidRDefault="00000000">
            <w:r>
              <w:rPr>
                <w:b/>
              </w:rPr>
              <w:t>Content Type</w:t>
            </w:r>
          </w:p>
        </w:tc>
        <w:tc>
          <w:tcPr>
            <w:tcW w:w="2880" w:type="dxa"/>
          </w:tcPr>
          <w:p w14:paraId="6C95FA0D" w14:textId="77777777" w:rsidR="00607556" w:rsidRDefault="00000000">
            <w:r>
              <w:rPr>
                <w:b/>
              </w:rPr>
              <w:t>Table(s)</w:t>
            </w:r>
          </w:p>
        </w:tc>
        <w:tc>
          <w:tcPr>
            <w:tcW w:w="2880" w:type="dxa"/>
          </w:tcPr>
          <w:p w14:paraId="50A6B843" w14:textId="77777777" w:rsidR="00607556" w:rsidRDefault="00000000">
            <w:r>
              <w:rPr>
                <w:b/>
              </w:rPr>
              <w:t>Description</w:t>
            </w:r>
          </w:p>
        </w:tc>
      </w:tr>
      <w:tr w:rsidR="00607556" w14:paraId="4833D3F7" w14:textId="77777777">
        <w:tc>
          <w:tcPr>
            <w:tcW w:w="2880" w:type="dxa"/>
          </w:tcPr>
          <w:p w14:paraId="0984FC2E" w14:textId="77777777" w:rsidR="00607556" w:rsidRDefault="00000000">
            <w:r>
              <w:t>knowledge</w:t>
            </w:r>
          </w:p>
        </w:tc>
        <w:tc>
          <w:tcPr>
            <w:tcW w:w="2880" w:type="dxa"/>
          </w:tcPr>
          <w:p w14:paraId="4DCB1DBE" w14:textId="77777777" w:rsidR="00607556" w:rsidRDefault="00000000">
            <w:r>
              <w:t>kb_knowledge</w:t>
            </w:r>
          </w:p>
        </w:tc>
        <w:tc>
          <w:tcPr>
            <w:tcW w:w="2880" w:type="dxa"/>
          </w:tcPr>
          <w:p w14:paraId="0440E23C" w14:textId="77777777" w:rsidR="00607556" w:rsidRDefault="00000000">
            <w:r>
              <w:t>Knowledge articles</w:t>
            </w:r>
          </w:p>
        </w:tc>
      </w:tr>
      <w:tr w:rsidR="00607556" w14:paraId="060803A7" w14:textId="77777777">
        <w:tc>
          <w:tcPr>
            <w:tcW w:w="2880" w:type="dxa"/>
          </w:tcPr>
          <w:p w14:paraId="07577F1A" w14:textId="77777777" w:rsidR="00607556" w:rsidRDefault="00000000">
            <w:r>
              <w:t>all_knowledge</w:t>
            </w:r>
          </w:p>
        </w:tc>
        <w:tc>
          <w:tcPr>
            <w:tcW w:w="2880" w:type="dxa"/>
          </w:tcPr>
          <w:p w14:paraId="42B3D027" w14:textId="77777777" w:rsidR="00607556" w:rsidRDefault="00000000">
            <w:r>
              <w:t>kb_knowledge</w:t>
            </w:r>
          </w:p>
        </w:tc>
        <w:tc>
          <w:tcPr>
            <w:tcW w:w="2880" w:type="dxa"/>
          </w:tcPr>
          <w:p w14:paraId="07453B7E" w14:textId="77777777" w:rsidR="00607556" w:rsidRDefault="00000000">
            <w:r>
              <w:t>All knowledge content</w:t>
            </w:r>
          </w:p>
        </w:tc>
      </w:tr>
    </w:tbl>
    <w:p w14:paraId="7C80DDF4" w14:textId="77777777" w:rsidR="00607556" w:rsidRDefault="00000000">
      <w:pPr>
        <w:pStyle w:val="Heading2"/>
      </w:pPr>
      <w:r>
        <w:t>CMDB (Configuration Management Database)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7556" w14:paraId="247E16C4" w14:textId="77777777">
        <w:tc>
          <w:tcPr>
            <w:tcW w:w="2880" w:type="dxa"/>
          </w:tcPr>
          <w:p w14:paraId="76CFD3FF" w14:textId="77777777" w:rsidR="00607556" w:rsidRDefault="00000000">
            <w:r>
              <w:rPr>
                <w:b/>
              </w:rPr>
              <w:t>Content Type</w:t>
            </w:r>
          </w:p>
        </w:tc>
        <w:tc>
          <w:tcPr>
            <w:tcW w:w="2880" w:type="dxa"/>
          </w:tcPr>
          <w:p w14:paraId="1E04CF4E" w14:textId="77777777" w:rsidR="00607556" w:rsidRDefault="00000000">
            <w:r>
              <w:rPr>
                <w:b/>
              </w:rPr>
              <w:t>Table(s)</w:t>
            </w:r>
          </w:p>
        </w:tc>
        <w:tc>
          <w:tcPr>
            <w:tcW w:w="2880" w:type="dxa"/>
          </w:tcPr>
          <w:p w14:paraId="3991ABF1" w14:textId="77777777" w:rsidR="00607556" w:rsidRDefault="00000000">
            <w:r>
              <w:rPr>
                <w:b/>
              </w:rPr>
              <w:t>Description</w:t>
            </w:r>
          </w:p>
        </w:tc>
      </w:tr>
      <w:tr w:rsidR="00607556" w14:paraId="25EB072F" w14:textId="77777777">
        <w:tc>
          <w:tcPr>
            <w:tcW w:w="2880" w:type="dxa"/>
          </w:tcPr>
          <w:p w14:paraId="143C2B5B" w14:textId="77777777" w:rsidR="00607556" w:rsidRDefault="00000000">
            <w:r>
              <w:t>cmdb_servers</w:t>
            </w:r>
          </w:p>
        </w:tc>
        <w:tc>
          <w:tcPr>
            <w:tcW w:w="2880" w:type="dxa"/>
          </w:tcPr>
          <w:p w14:paraId="635806D7" w14:textId="77777777" w:rsidR="00607556" w:rsidRDefault="00000000">
            <w:r>
              <w:t>cmdb_ci_server</w:t>
            </w:r>
          </w:p>
        </w:tc>
        <w:tc>
          <w:tcPr>
            <w:tcW w:w="2880" w:type="dxa"/>
          </w:tcPr>
          <w:p w14:paraId="430B5C91" w14:textId="77777777" w:rsidR="00607556" w:rsidRDefault="00000000">
            <w:r>
              <w:t>Server CIs</w:t>
            </w:r>
          </w:p>
        </w:tc>
      </w:tr>
      <w:tr w:rsidR="00607556" w14:paraId="22CFB64E" w14:textId="77777777">
        <w:tc>
          <w:tcPr>
            <w:tcW w:w="2880" w:type="dxa"/>
          </w:tcPr>
          <w:p w14:paraId="447F6E1D" w14:textId="77777777" w:rsidR="00607556" w:rsidRDefault="00000000">
            <w:r>
              <w:t>cmdb_computers</w:t>
            </w:r>
          </w:p>
        </w:tc>
        <w:tc>
          <w:tcPr>
            <w:tcW w:w="2880" w:type="dxa"/>
          </w:tcPr>
          <w:p w14:paraId="67B038C8" w14:textId="77777777" w:rsidR="00607556" w:rsidRDefault="00000000">
            <w:r>
              <w:t>cmdb_ci_computer</w:t>
            </w:r>
          </w:p>
        </w:tc>
        <w:tc>
          <w:tcPr>
            <w:tcW w:w="2880" w:type="dxa"/>
          </w:tcPr>
          <w:p w14:paraId="6E7F4039" w14:textId="77777777" w:rsidR="00607556" w:rsidRDefault="00000000">
            <w:r>
              <w:t>Computer CIs</w:t>
            </w:r>
          </w:p>
        </w:tc>
      </w:tr>
      <w:tr w:rsidR="00607556" w14:paraId="31755B73" w14:textId="77777777">
        <w:tc>
          <w:tcPr>
            <w:tcW w:w="2880" w:type="dxa"/>
          </w:tcPr>
          <w:p w14:paraId="1591A1E2" w14:textId="77777777" w:rsidR="00607556" w:rsidRDefault="00000000">
            <w:r>
              <w:t>cmdb_applications</w:t>
            </w:r>
          </w:p>
        </w:tc>
        <w:tc>
          <w:tcPr>
            <w:tcW w:w="2880" w:type="dxa"/>
          </w:tcPr>
          <w:p w14:paraId="0EFC22E3" w14:textId="77777777" w:rsidR="00607556" w:rsidRDefault="00000000">
            <w:r>
              <w:t>cmdb_ci_appl</w:t>
            </w:r>
          </w:p>
        </w:tc>
        <w:tc>
          <w:tcPr>
            <w:tcW w:w="2880" w:type="dxa"/>
          </w:tcPr>
          <w:p w14:paraId="79D31263" w14:textId="77777777" w:rsidR="00607556" w:rsidRDefault="00000000">
            <w:r>
              <w:t>Application CIs</w:t>
            </w:r>
          </w:p>
        </w:tc>
      </w:tr>
      <w:tr w:rsidR="00607556" w14:paraId="3C29DE4C" w14:textId="77777777">
        <w:tc>
          <w:tcPr>
            <w:tcW w:w="2880" w:type="dxa"/>
          </w:tcPr>
          <w:p w14:paraId="7E420B70" w14:textId="77777777" w:rsidR="00607556" w:rsidRDefault="00000000">
            <w:r>
              <w:t>cmdb_services</w:t>
            </w:r>
          </w:p>
        </w:tc>
        <w:tc>
          <w:tcPr>
            <w:tcW w:w="2880" w:type="dxa"/>
          </w:tcPr>
          <w:p w14:paraId="46BDBE86" w14:textId="77777777" w:rsidR="00607556" w:rsidRDefault="00000000">
            <w:r>
              <w:t>cmdb_ci_service</w:t>
            </w:r>
          </w:p>
        </w:tc>
        <w:tc>
          <w:tcPr>
            <w:tcW w:w="2880" w:type="dxa"/>
          </w:tcPr>
          <w:p w14:paraId="7842F7D0" w14:textId="77777777" w:rsidR="00607556" w:rsidRDefault="00000000">
            <w:r>
              <w:t>Service CIs</w:t>
            </w:r>
          </w:p>
        </w:tc>
      </w:tr>
      <w:tr w:rsidR="00607556" w14:paraId="4E7C206C" w14:textId="77777777">
        <w:tc>
          <w:tcPr>
            <w:tcW w:w="2880" w:type="dxa"/>
          </w:tcPr>
          <w:p w14:paraId="2D41EDA4" w14:textId="77777777" w:rsidR="00607556" w:rsidRDefault="00000000">
            <w:r>
              <w:t>cmdb_hardware</w:t>
            </w:r>
          </w:p>
        </w:tc>
        <w:tc>
          <w:tcPr>
            <w:tcW w:w="2880" w:type="dxa"/>
          </w:tcPr>
          <w:p w14:paraId="554672DC" w14:textId="77777777" w:rsidR="00607556" w:rsidRDefault="00000000">
            <w:r>
              <w:t>cmdb_ci_hardware</w:t>
            </w:r>
          </w:p>
        </w:tc>
        <w:tc>
          <w:tcPr>
            <w:tcW w:w="2880" w:type="dxa"/>
          </w:tcPr>
          <w:p w14:paraId="0AB14A4D" w14:textId="77777777" w:rsidR="00607556" w:rsidRDefault="00000000">
            <w:r>
              <w:t>Hardware CIs</w:t>
            </w:r>
          </w:p>
        </w:tc>
      </w:tr>
      <w:tr w:rsidR="00607556" w14:paraId="6A5C3061" w14:textId="77777777">
        <w:tc>
          <w:tcPr>
            <w:tcW w:w="2880" w:type="dxa"/>
          </w:tcPr>
          <w:p w14:paraId="0AF4AEC6" w14:textId="77777777" w:rsidR="00607556" w:rsidRDefault="00000000">
            <w:r>
              <w:t>cmdb_all</w:t>
            </w:r>
          </w:p>
        </w:tc>
        <w:tc>
          <w:tcPr>
            <w:tcW w:w="2880" w:type="dxa"/>
          </w:tcPr>
          <w:p w14:paraId="67E185BE" w14:textId="77777777" w:rsidR="00607556" w:rsidRDefault="00000000">
            <w:r>
              <w:t>cmdb_ci</w:t>
            </w:r>
          </w:p>
        </w:tc>
        <w:tc>
          <w:tcPr>
            <w:tcW w:w="2880" w:type="dxa"/>
          </w:tcPr>
          <w:p w14:paraId="51D4C37B" w14:textId="77777777" w:rsidR="00607556" w:rsidRDefault="00000000">
            <w:r>
              <w:t>All CIs (base table)</w:t>
            </w:r>
          </w:p>
        </w:tc>
      </w:tr>
      <w:tr w:rsidR="00607556" w14:paraId="1D5BFEDD" w14:textId="77777777">
        <w:tc>
          <w:tcPr>
            <w:tcW w:w="2880" w:type="dxa"/>
          </w:tcPr>
          <w:p w14:paraId="6DB8EC40" w14:textId="77777777" w:rsidR="00607556" w:rsidRDefault="00607556"/>
        </w:tc>
        <w:tc>
          <w:tcPr>
            <w:tcW w:w="2880" w:type="dxa"/>
          </w:tcPr>
          <w:p w14:paraId="6A4C4C7B" w14:textId="77777777" w:rsidR="00607556" w:rsidRDefault="00607556"/>
        </w:tc>
        <w:tc>
          <w:tcPr>
            <w:tcW w:w="2880" w:type="dxa"/>
          </w:tcPr>
          <w:p w14:paraId="0C1F06FE" w14:textId="77777777" w:rsidR="00607556" w:rsidRDefault="00607556"/>
        </w:tc>
      </w:tr>
    </w:tbl>
    <w:p w14:paraId="6D4D2DCA" w14:textId="77777777" w:rsidR="00607556" w:rsidRDefault="00000000">
      <w:pPr>
        <w:pStyle w:val="Heading2"/>
      </w:pPr>
      <w:r>
        <w:t>Customer Service Management (CSM)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7556" w14:paraId="1F6B8062" w14:textId="77777777">
        <w:tc>
          <w:tcPr>
            <w:tcW w:w="2880" w:type="dxa"/>
          </w:tcPr>
          <w:p w14:paraId="44E27F7D" w14:textId="77777777" w:rsidR="00607556" w:rsidRDefault="00000000">
            <w:r>
              <w:rPr>
                <w:b/>
              </w:rPr>
              <w:t>Content Type</w:t>
            </w:r>
          </w:p>
        </w:tc>
        <w:tc>
          <w:tcPr>
            <w:tcW w:w="2880" w:type="dxa"/>
          </w:tcPr>
          <w:p w14:paraId="4041C7D6" w14:textId="77777777" w:rsidR="00607556" w:rsidRDefault="00000000">
            <w:r>
              <w:rPr>
                <w:b/>
              </w:rPr>
              <w:t>Table(s)</w:t>
            </w:r>
          </w:p>
        </w:tc>
        <w:tc>
          <w:tcPr>
            <w:tcW w:w="2880" w:type="dxa"/>
          </w:tcPr>
          <w:p w14:paraId="369C2606" w14:textId="77777777" w:rsidR="00607556" w:rsidRDefault="00000000">
            <w:r>
              <w:rPr>
                <w:b/>
              </w:rPr>
              <w:t>Description</w:t>
            </w:r>
          </w:p>
        </w:tc>
      </w:tr>
      <w:tr w:rsidR="00607556" w14:paraId="1211067F" w14:textId="77777777">
        <w:tc>
          <w:tcPr>
            <w:tcW w:w="2880" w:type="dxa"/>
          </w:tcPr>
          <w:p w14:paraId="7A28FF06" w14:textId="77777777" w:rsidR="00607556" w:rsidRDefault="00000000">
            <w:r>
              <w:t>csm_cases</w:t>
            </w:r>
          </w:p>
        </w:tc>
        <w:tc>
          <w:tcPr>
            <w:tcW w:w="2880" w:type="dxa"/>
          </w:tcPr>
          <w:p w14:paraId="11CC77B4" w14:textId="77777777" w:rsidR="00607556" w:rsidRDefault="00000000">
            <w:r>
              <w:t>sn_customerservice_case</w:t>
            </w:r>
          </w:p>
        </w:tc>
        <w:tc>
          <w:tcPr>
            <w:tcW w:w="2880" w:type="dxa"/>
          </w:tcPr>
          <w:p w14:paraId="6C18E4DE" w14:textId="77777777" w:rsidR="00607556" w:rsidRDefault="00000000">
            <w:r>
              <w:t>Customer cases</w:t>
            </w:r>
          </w:p>
        </w:tc>
      </w:tr>
      <w:tr w:rsidR="00607556" w14:paraId="6833D1AD" w14:textId="77777777">
        <w:tc>
          <w:tcPr>
            <w:tcW w:w="2880" w:type="dxa"/>
          </w:tcPr>
          <w:p w14:paraId="3232F4B4" w14:textId="77777777" w:rsidR="00607556" w:rsidRDefault="00000000">
            <w:r>
              <w:t>csm_accounts</w:t>
            </w:r>
          </w:p>
        </w:tc>
        <w:tc>
          <w:tcPr>
            <w:tcW w:w="2880" w:type="dxa"/>
          </w:tcPr>
          <w:p w14:paraId="67E26A91" w14:textId="77777777" w:rsidR="00607556" w:rsidRDefault="00000000">
            <w:r>
              <w:t>customer_account</w:t>
            </w:r>
          </w:p>
        </w:tc>
        <w:tc>
          <w:tcPr>
            <w:tcW w:w="2880" w:type="dxa"/>
          </w:tcPr>
          <w:p w14:paraId="741F19F5" w14:textId="77777777" w:rsidR="00607556" w:rsidRDefault="00000000">
            <w:r>
              <w:t>Customer accounts</w:t>
            </w:r>
          </w:p>
        </w:tc>
      </w:tr>
      <w:tr w:rsidR="00607556" w14:paraId="06C4C2E8" w14:textId="77777777">
        <w:tc>
          <w:tcPr>
            <w:tcW w:w="2880" w:type="dxa"/>
          </w:tcPr>
          <w:p w14:paraId="26FFB57D" w14:textId="77777777" w:rsidR="00607556" w:rsidRDefault="00000000">
            <w:r>
              <w:t>csm_contacts</w:t>
            </w:r>
          </w:p>
        </w:tc>
        <w:tc>
          <w:tcPr>
            <w:tcW w:w="2880" w:type="dxa"/>
          </w:tcPr>
          <w:p w14:paraId="3AE23582" w14:textId="77777777" w:rsidR="00607556" w:rsidRDefault="00000000">
            <w:r>
              <w:t>customer_contact</w:t>
            </w:r>
          </w:p>
        </w:tc>
        <w:tc>
          <w:tcPr>
            <w:tcW w:w="2880" w:type="dxa"/>
          </w:tcPr>
          <w:p w14:paraId="132B7F71" w14:textId="77777777" w:rsidR="00607556" w:rsidRDefault="00000000">
            <w:r>
              <w:t>Customer contacts</w:t>
            </w:r>
          </w:p>
        </w:tc>
      </w:tr>
      <w:tr w:rsidR="00607556" w14:paraId="06D57100" w14:textId="77777777">
        <w:tc>
          <w:tcPr>
            <w:tcW w:w="2880" w:type="dxa"/>
          </w:tcPr>
          <w:p w14:paraId="4576023E" w14:textId="77777777" w:rsidR="00607556" w:rsidRDefault="00000000">
            <w:r>
              <w:t>csm_all</w:t>
            </w:r>
          </w:p>
        </w:tc>
        <w:tc>
          <w:tcPr>
            <w:tcW w:w="2880" w:type="dxa"/>
          </w:tcPr>
          <w:p w14:paraId="5B40D4B2" w14:textId="77777777" w:rsidR="00607556" w:rsidRDefault="00000000">
            <w:r>
              <w:t>Multiple</w:t>
            </w:r>
          </w:p>
        </w:tc>
        <w:tc>
          <w:tcPr>
            <w:tcW w:w="2880" w:type="dxa"/>
          </w:tcPr>
          <w:p w14:paraId="612C9823" w14:textId="77777777" w:rsidR="00607556" w:rsidRDefault="00000000">
            <w:r>
              <w:t>All CSM tables</w:t>
            </w:r>
          </w:p>
        </w:tc>
      </w:tr>
    </w:tbl>
    <w:p w14:paraId="455CD142" w14:textId="77777777" w:rsidR="00607556" w:rsidRDefault="00000000">
      <w:pPr>
        <w:pStyle w:val="Heading2"/>
      </w:pPr>
      <w:r>
        <w:t>HR Service Delivery</w:t>
      </w:r>
    </w:p>
    <w:p w14:paraId="14D4BD07" w14:textId="77777777" w:rsidR="00607556" w:rsidRDefault="00000000">
      <w:pPr>
        <w:pStyle w:val="ListBullet"/>
      </w:pPr>
      <w:r>
        <w:t>hr_cases → sn_hr_core_case (HR cases)</w:t>
      </w:r>
    </w:p>
    <w:p w14:paraId="4064662C" w14:textId="77777777" w:rsidR="00607556" w:rsidRDefault="00000000">
      <w:pPr>
        <w:pStyle w:val="ListBullet"/>
      </w:pPr>
      <w:r>
        <w:t>hr_tasks → sn_hr_core_task (HR tasks)</w:t>
      </w:r>
    </w:p>
    <w:p w14:paraId="66B07B67" w14:textId="77777777" w:rsidR="00607556" w:rsidRDefault="00000000">
      <w:pPr>
        <w:pStyle w:val="ListBullet"/>
      </w:pPr>
      <w:r>
        <w:t>hr_all → Multiple (All HR tables)</w:t>
      </w:r>
    </w:p>
    <w:p w14:paraId="1B7AFAF5" w14:textId="77777777" w:rsidR="00607556" w:rsidRDefault="00000000">
      <w:pPr>
        <w:pStyle w:val="Heading2"/>
      </w:pPr>
      <w:r>
        <w:t>Service Catalog</w:t>
      </w:r>
    </w:p>
    <w:p w14:paraId="57FA48FE" w14:textId="77777777" w:rsidR="00607556" w:rsidRDefault="00000000">
      <w:pPr>
        <w:pStyle w:val="ListBullet"/>
      </w:pPr>
      <w:r>
        <w:t>catalog_items → sc_cat_item (Catalog items)</w:t>
      </w:r>
    </w:p>
    <w:p w14:paraId="37CF16C2" w14:textId="77777777" w:rsidR="00607556" w:rsidRDefault="00000000">
      <w:pPr>
        <w:pStyle w:val="ListBullet"/>
      </w:pPr>
      <w:r>
        <w:t>catalog_categories → sc_category (Categories)</w:t>
      </w:r>
    </w:p>
    <w:p w14:paraId="1EA8EC31" w14:textId="77777777" w:rsidR="00607556" w:rsidRDefault="00000000">
      <w:pPr>
        <w:pStyle w:val="ListBullet"/>
      </w:pPr>
      <w:r>
        <w:t>catalog_all → Multiple (All catalog content)</w:t>
      </w:r>
    </w:p>
    <w:p w14:paraId="5179D3DD" w14:textId="77777777" w:rsidR="00607556" w:rsidRDefault="00000000">
      <w:pPr>
        <w:pStyle w:val="Heading2"/>
      </w:pPr>
      <w:r>
        <w:lastRenderedPageBreak/>
        <w:t>Security Operations</w:t>
      </w:r>
    </w:p>
    <w:p w14:paraId="49C1AABD" w14:textId="77777777" w:rsidR="00607556" w:rsidRDefault="00000000">
      <w:pPr>
        <w:pStyle w:val="ListBullet"/>
      </w:pPr>
      <w:r>
        <w:t>security_incidents → sn_si_incident (Security incidents)</w:t>
      </w:r>
    </w:p>
    <w:p w14:paraId="25BFEC41" w14:textId="77777777" w:rsidR="00607556" w:rsidRDefault="00000000">
      <w:pPr>
        <w:pStyle w:val="ListBullet"/>
      </w:pPr>
      <w:r>
        <w:t>security_vulnerabilities → sn_vul_vulnerable_item (Vulnerabilities)</w:t>
      </w:r>
    </w:p>
    <w:p w14:paraId="4ED73A0D" w14:textId="77777777" w:rsidR="00607556" w:rsidRDefault="00000000">
      <w:pPr>
        <w:pStyle w:val="ListBullet"/>
      </w:pPr>
      <w:r>
        <w:t>security_all → Multiple (All security content)</w:t>
      </w:r>
    </w:p>
    <w:p w14:paraId="31DAE6A8" w14:textId="77777777" w:rsidR="00607556" w:rsidRDefault="00000000">
      <w:r>
        <w:br w:type="page"/>
      </w:r>
    </w:p>
    <w:p w14:paraId="35CF7E05" w14:textId="77777777" w:rsidR="00607556" w:rsidRDefault="00000000">
      <w:pPr>
        <w:pStyle w:val="Heading1"/>
      </w:pPr>
      <w:r>
        <w:lastRenderedPageBreak/>
        <w:t>6. Data Flow</w:t>
      </w:r>
    </w:p>
    <w:p w14:paraId="74224820" w14:textId="77777777" w:rsidR="00607556" w:rsidRDefault="00000000">
      <w:pPr>
        <w:pStyle w:val="Heading2"/>
      </w:pPr>
      <w:r>
        <w:t>Document Ingestion Flow</w:t>
      </w:r>
    </w:p>
    <w:p w14:paraId="6235EA4F" w14:textId="77777777" w:rsidR="00607556" w:rsidRDefault="00000000">
      <w:r>
        <w:rPr>
          <w:b/>
        </w:rPr>
        <w:t xml:space="preserve">Step 1: Connector Initialization: </w:t>
      </w:r>
      <w:r>
        <w:t>ServiceNowConnector(content_type="incidents")</w:t>
      </w:r>
    </w:p>
    <w:p w14:paraId="496ACE1D" w14:textId="77777777" w:rsidR="00607556" w:rsidRDefault="00000000">
      <w:r>
        <w:rPr>
          <w:b/>
        </w:rPr>
        <w:t xml:space="preserve">Step 2: Credential Loading: </w:t>
      </w:r>
      <w:r>
        <w:t>connector.load_credentials({...}) → Creates EnhancedServiceNowClient</w:t>
      </w:r>
    </w:p>
    <w:p w14:paraId="2171FA37" w14:textId="77777777" w:rsidR="00607556" w:rsidRDefault="00000000">
      <w:r>
        <w:rPr>
          <w:b/>
        </w:rPr>
        <w:t xml:space="preserve">Step 3: Connection Validation: </w:t>
      </w:r>
      <w:r>
        <w:t>connector.validate_connector_settings() → Fetches 1 record from incident table</w:t>
      </w:r>
    </w:p>
    <w:p w14:paraId="2C98D4FE" w14:textId="77777777" w:rsidR="00607556" w:rsidRDefault="00000000">
      <w:r>
        <w:rPr>
          <w:b/>
        </w:rPr>
        <w:t xml:space="preserve">Step 4: Document Fetching: </w:t>
      </w:r>
      <w:r>
        <w:t>connector.load_from_checkpoint(start, end, checkpoint) → Paginated fetching</w:t>
      </w:r>
    </w:p>
    <w:p w14:paraId="7E2FD2E9" w14:textId="77777777" w:rsidR="00607556" w:rsidRDefault="00000000">
      <w:r>
        <w:rPr>
          <w:b/>
        </w:rPr>
        <w:t xml:space="preserve">Step 5: Document Conversion: </w:t>
      </w:r>
      <w:r>
        <w:t>_record_to_document(record, table_name) → Converts to ESA Document format</w:t>
      </w:r>
    </w:p>
    <w:p w14:paraId="0BBB2F28" w14:textId="77777777" w:rsidR="00607556" w:rsidRDefault="00000000">
      <w:pPr>
        <w:pStyle w:val="Heading2"/>
      </w:pPr>
      <w:r>
        <w:t>Checkpoint Structure</w:t>
      </w:r>
    </w:p>
    <w:p w14:paraId="270CC469" w14:textId="77777777" w:rsidR="00607556" w:rsidRDefault="00000000">
      <w:r>
        <w:rPr>
          <w:rFonts w:ascii="Courier New" w:hAnsi="Courier New"/>
          <w:sz w:val="18"/>
        </w:rPr>
        <w:t>class ServiceNowConnectorCheckpoint(ConnectorCheckpoint):</w:t>
      </w:r>
      <w:r>
        <w:rPr>
          <w:rFonts w:ascii="Courier New" w:hAnsi="Courier New"/>
          <w:sz w:val="18"/>
        </w:rPr>
        <w:br/>
        <w:t xml:space="preserve">    """Tracks pagination state across multiple tables."""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table_offsets: dict[str, int]    # Offset per table</w:t>
      </w:r>
      <w:r>
        <w:rPr>
          <w:rFonts w:ascii="Courier New" w:hAnsi="Courier New"/>
          <w:sz w:val="18"/>
        </w:rPr>
        <w:br/>
        <w:t xml:space="preserve">    current_table_index: int          # Current table in list</w:t>
      </w:r>
      <w:r>
        <w:rPr>
          <w:rFonts w:ascii="Courier New" w:hAnsi="Courier New"/>
          <w:sz w:val="18"/>
        </w:rPr>
        <w:br/>
        <w:t xml:space="preserve">    has_more: bool                    # More data available</w:t>
      </w:r>
    </w:p>
    <w:p w14:paraId="2FD7B06F" w14:textId="77777777" w:rsidR="00607556" w:rsidRDefault="00000000">
      <w:pPr>
        <w:pStyle w:val="Heading3"/>
      </w:pPr>
      <w:r>
        <w:t>Example Checkpoint State</w:t>
      </w:r>
    </w:p>
    <w:p w14:paraId="00986653" w14:textId="77777777" w:rsidR="00607556" w:rsidRDefault="00000000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"table_offsets": {</w:t>
      </w:r>
      <w:r>
        <w:rPr>
          <w:rFonts w:ascii="Courier New" w:hAnsi="Courier New"/>
          <w:sz w:val="18"/>
        </w:rPr>
        <w:br/>
        <w:t xml:space="preserve">    "incident": 200,</w:t>
      </w:r>
      <w:r>
        <w:rPr>
          <w:rFonts w:ascii="Courier New" w:hAnsi="Courier New"/>
          <w:sz w:val="18"/>
        </w:rPr>
        <w:br/>
        <w:t xml:space="preserve">    "problem": 0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"current_table_index": 0,</w:t>
      </w:r>
      <w:r>
        <w:rPr>
          <w:rFonts w:ascii="Courier New" w:hAnsi="Courier New"/>
          <w:sz w:val="18"/>
        </w:rPr>
        <w:br/>
        <w:t xml:space="preserve">  "has_more": true</w:t>
      </w:r>
      <w:r>
        <w:rPr>
          <w:rFonts w:ascii="Courier New" w:hAnsi="Courier New"/>
          <w:sz w:val="18"/>
        </w:rPr>
        <w:br/>
        <w:t>}</w:t>
      </w:r>
    </w:p>
    <w:p w14:paraId="719A2304" w14:textId="77777777" w:rsidR="00607556" w:rsidRDefault="00000000">
      <w:r>
        <w:br w:type="page"/>
      </w:r>
    </w:p>
    <w:p w14:paraId="413E3861" w14:textId="77777777" w:rsidR="00607556" w:rsidRDefault="00000000">
      <w:pPr>
        <w:pStyle w:val="Heading1"/>
      </w:pPr>
      <w:r>
        <w:lastRenderedPageBreak/>
        <w:t>7. API Reference</w:t>
      </w:r>
    </w:p>
    <w:p w14:paraId="0B05C439" w14:textId="77777777" w:rsidR="00607556" w:rsidRDefault="00000000">
      <w:pPr>
        <w:pStyle w:val="Heading2"/>
      </w:pPr>
      <w:r>
        <w:t>ServiceNowConnector (Main Class)</w:t>
      </w:r>
    </w:p>
    <w:p w14:paraId="77457028" w14:textId="77777777" w:rsidR="00607556" w:rsidRDefault="00000000">
      <w:r>
        <w:rPr>
          <w:rFonts w:ascii="Courier New" w:hAnsi="Courier New"/>
          <w:sz w:val="16"/>
        </w:rPr>
        <w:t>class ServiceNowConnector: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def __init__(</w:t>
      </w:r>
      <w:r>
        <w:rPr>
          <w:rFonts w:ascii="Courier New" w:hAnsi="Courier New"/>
          <w:sz w:val="16"/>
        </w:rPr>
        <w:br/>
        <w:t xml:space="preserve">        self,</w:t>
      </w:r>
      <w:r>
        <w:rPr>
          <w:rFonts w:ascii="Courier New" w:hAnsi="Courier New"/>
          <w:sz w:val="16"/>
        </w:rPr>
        <w:br/>
        <w:t xml:space="preserve">        content_type: str = "all_itsm",</w:t>
      </w:r>
      <w:r>
        <w:rPr>
          <w:rFonts w:ascii="Courier New" w:hAnsi="Courier New"/>
          <w:sz w:val="16"/>
        </w:rPr>
        <w:br/>
        <w:t xml:space="preserve">        custom_tables: str | None = None,</w:t>
      </w:r>
      <w:r>
        <w:rPr>
          <w:rFonts w:ascii="Courier New" w:hAnsi="Courier New"/>
          <w:sz w:val="16"/>
        </w:rPr>
        <w:br/>
        <w:t xml:space="preserve">        calls_per_minute: int = 600,</w:t>
      </w:r>
      <w:r>
        <w:rPr>
          <w:rFonts w:ascii="Courier New" w:hAnsi="Courier New"/>
          <w:sz w:val="16"/>
        </w:rPr>
        <w:br/>
        <w:t xml:space="preserve">    ) -&gt; None:</w:t>
      </w:r>
      <w:r>
        <w:rPr>
          <w:rFonts w:ascii="Courier New" w:hAnsi="Courier New"/>
          <w:sz w:val="16"/>
        </w:rPr>
        <w:br/>
        <w:t xml:space="preserve">        """Initialize connector.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  <w:t xml:space="preserve">        Args:</w:t>
      </w:r>
      <w:r>
        <w:rPr>
          <w:rFonts w:ascii="Courier New" w:hAnsi="Courier New"/>
          <w:sz w:val="16"/>
        </w:rPr>
        <w:br/>
        <w:t xml:space="preserve">            content_type: Type of content to index</w:t>
      </w:r>
      <w:r>
        <w:rPr>
          <w:rFonts w:ascii="Courier New" w:hAnsi="Courier New"/>
          <w:sz w:val="16"/>
        </w:rPr>
        <w:br/>
        <w:t xml:space="preserve">            custom_tables: Comma-separated list of additional tables</w:t>
      </w:r>
      <w:r>
        <w:rPr>
          <w:rFonts w:ascii="Courier New" w:hAnsi="Courier New"/>
          <w:sz w:val="16"/>
        </w:rPr>
        <w:br/>
        <w:t xml:space="preserve">            calls_per_minute: API rate limit</w:t>
      </w:r>
      <w:r>
        <w:rPr>
          <w:rFonts w:ascii="Courier New" w:hAnsi="Courier New"/>
          <w:sz w:val="16"/>
        </w:rPr>
        <w:br/>
        <w:t xml:space="preserve">        """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def load_credentials(self, credentials: dict) -&gt; None:</w:t>
      </w:r>
      <w:r>
        <w:rPr>
          <w:rFonts w:ascii="Courier New" w:hAnsi="Courier New"/>
          <w:sz w:val="16"/>
        </w:rPr>
        <w:br/>
        <w:t xml:space="preserve">        """Load ServiceNow credentials and initialize client."""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def validate_connector_settings(self) -&gt; None:</w:t>
      </w:r>
      <w:r>
        <w:rPr>
          <w:rFonts w:ascii="Courier New" w:hAnsi="Courier New"/>
          <w:sz w:val="16"/>
        </w:rPr>
        <w:br/>
        <w:t xml:space="preserve">        """Validate credentials and connectivity."""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def load_from_checkpoint(self, start, end, checkpoint):</w:t>
      </w:r>
      <w:r>
        <w:rPr>
          <w:rFonts w:ascii="Courier New" w:hAnsi="Courier New"/>
          <w:sz w:val="16"/>
        </w:rPr>
        <w:br/>
        <w:t xml:space="preserve">        """Load documents with checkpoint-based pagination."""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def retrieve_all_slim_docs_perm_sync(self, ...):</w:t>
      </w:r>
      <w:r>
        <w:rPr>
          <w:rFonts w:ascii="Courier New" w:hAnsi="Courier New"/>
          <w:sz w:val="16"/>
        </w:rPr>
        <w:br/>
        <w:t xml:space="preserve">        """Retrieve slim documents for permission sync."""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def build_dummy_checkpoint(self):</w:t>
      </w:r>
      <w:r>
        <w:rPr>
          <w:rFonts w:ascii="Courier New" w:hAnsi="Courier New"/>
          <w:sz w:val="16"/>
        </w:rPr>
        <w:br/>
        <w:t xml:space="preserve">        """Build initial empty checkpoint."""</w:t>
      </w:r>
    </w:p>
    <w:p w14:paraId="3DECAA3D" w14:textId="77777777" w:rsidR="00607556" w:rsidRDefault="00000000">
      <w:pPr>
        <w:pStyle w:val="Heading2"/>
      </w:pPr>
      <w:r>
        <w:t>EnhancedServiceNowClient</w:t>
      </w:r>
    </w:p>
    <w:p w14:paraId="4DA2FC99" w14:textId="3DAE741D" w:rsidR="000D1798" w:rsidRDefault="00000000" w:rsidP="000D1798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class EnhancedServiceNowClient(TableAPIClient):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def get_records_enhanced(self, table, query=None, fields=None, </w:t>
      </w:r>
      <w:r>
        <w:rPr>
          <w:rFonts w:ascii="Courier New" w:hAnsi="Courier New"/>
          <w:sz w:val="16"/>
        </w:rPr>
        <w:br/>
        <w:t xml:space="preserve">                             limit=100, offset=0, display_value="all"):</w:t>
      </w:r>
      <w:r>
        <w:rPr>
          <w:rFonts w:ascii="Courier New" w:hAnsi="Courier New"/>
          <w:sz w:val="16"/>
        </w:rPr>
        <w:br/>
        <w:t xml:space="preserve">        """Get records with flexible configuration."""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def get_task_by_number(self, task_number: str):</w:t>
      </w:r>
      <w:r>
        <w:rPr>
          <w:rFonts w:ascii="Courier New" w:hAnsi="Courier New"/>
          <w:sz w:val="16"/>
        </w:rPr>
        <w:br/>
        <w:t xml:space="preserve">        """Get any task by number, auto-determining table."""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def get_ci_dependencies(self, ci_sys_id, depth=1, direction="parent"):</w:t>
      </w:r>
      <w:r>
        <w:rPr>
          <w:rFonts w:ascii="Courier New" w:hAnsi="Courier New"/>
          <w:sz w:val="16"/>
        </w:rPr>
        <w:br/>
        <w:t xml:space="preserve">        """Get CI dependencies recursively."""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def batch_resolve_references(self, records, reference_fields):</w:t>
      </w:r>
      <w:r>
        <w:rPr>
          <w:rFonts w:ascii="Courier New" w:hAnsi="Courier New"/>
          <w:sz w:val="16"/>
        </w:rPr>
        <w:br/>
        <w:t xml:space="preserve">        """Batch resolve reference fields."""</w:t>
      </w:r>
    </w:p>
    <w:p w14:paraId="457FDA3C" w14:textId="77777777" w:rsidR="000D1798" w:rsidRDefault="000D1798" w:rsidP="000D1798">
      <w:pPr>
        <w:rPr>
          <w:rFonts w:ascii="Courier New" w:hAnsi="Courier New"/>
          <w:sz w:val="16"/>
        </w:rPr>
      </w:pPr>
    </w:p>
    <w:p w14:paraId="4A21D198" w14:textId="77777777" w:rsidR="000D1798" w:rsidRDefault="000D1798" w:rsidP="000D1798"/>
    <w:p w14:paraId="75B1B660" w14:textId="77777777" w:rsidR="000D1798" w:rsidRDefault="000D1798">
      <w:pPr>
        <w:pStyle w:val="Heading2"/>
      </w:pPr>
    </w:p>
    <w:p w14:paraId="637098EA" w14:textId="5AF7F653" w:rsidR="00607556" w:rsidRDefault="00000000">
      <w:pPr>
        <w:pStyle w:val="Heading2"/>
      </w:pPr>
      <w:r>
        <w:t>TableAPIClient</w:t>
      </w:r>
    </w:p>
    <w:p w14:paraId="71A722FE" w14:textId="77777777" w:rsidR="00607556" w:rsidRDefault="00000000">
      <w:r>
        <w:rPr>
          <w:rFonts w:ascii="Courier New" w:hAnsi="Courier New"/>
          <w:sz w:val="16"/>
        </w:rPr>
        <w:t>class TableAPIClient(BaseServiceNowClient):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def get_records(self, table_name, offset=0, limit=100, query=None, </w:t>
      </w:r>
      <w:r>
        <w:rPr>
          <w:rFonts w:ascii="Courier New" w:hAnsi="Courier New"/>
          <w:sz w:val="16"/>
        </w:rPr>
        <w:br/>
        <w:t xml:space="preserve">                   fields=None, display_value="all"):</w:t>
      </w:r>
      <w:r>
        <w:rPr>
          <w:rFonts w:ascii="Courier New" w:hAnsi="Courier New"/>
          <w:sz w:val="16"/>
        </w:rPr>
        <w:br/>
        <w:t xml:space="preserve">        """Fetch records from a table."""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def get_record(self, table_name, sys_id):</w:t>
      </w:r>
      <w:r>
        <w:rPr>
          <w:rFonts w:ascii="Courier New" w:hAnsi="Courier New"/>
          <w:sz w:val="16"/>
        </w:rPr>
        <w:br/>
        <w:t xml:space="preserve">        """Get a single record by sys_id."""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def create_record(self, table_name, data):</w:t>
      </w:r>
      <w:r>
        <w:rPr>
          <w:rFonts w:ascii="Courier New" w:hAnsi="Courier New"/>
          <w:sz w:val="16"/>
        </w:rPr>
        <w:br/>
        <w:t xml:space="preserve">        """Create a new record."""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def update_record(self, table_name, sys_id, data):</w:t>
      </w:r>
      <w:r>
        <w:rPr>
          <w:rFonts w:ascii="Courier New" w:hAnsi="Courier New"/>
          <w:sz w:val="16"/>
        </w:rPr>
        <w:br/>
        <w:t xml:space="preserve">        """Update a record (PATCH)."""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def delete_record(self, table_name, sys_id):</w:t>
      </w:r>
      <w:r>
        <w:rPr>
          <w:rFonts w:ascii="Courier New" w:hAnsi="Courier New"/>
          <w:sz w:val="16"/>
        </w:rPr>
        <w:br/>
        <w:t xml:space="preserve">        """Delete a record."""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def fetch_table_records(self, table_name, offset=0, limit=100, </w:t>
      </w:r>
      <w:r>
        <w:rPr>
          <w:rFonts w:ascii="Courier New" w:hAnsi="Courier New"/>
          <w:sz w:val="16"/>
        </w:rPr>
        <w:br/>
        <w:t xml:space="preserve">                           updated_after=None):</w:t>
      </w:r>
      <w:r>
        <w:rPr>
          <w:rFonts w:ascii="Courier New" w:hAnsi="Courier New"/>
          <w:sz w:val="16"/>
        </w:rPr>
        <w:br/>
        <w:t xml:space="preserve">        """Fetch records with has_more indicator."""</w:t>
      </w:r>
    </w:p>
    <w:p w14:paraId="33F6703F" w14:textId="77777777" w:rsidR="00607556" w:rsidRDefault="00000000">
      <w:r>
        <w:br w:type="page"/>
      </w:r>
    </w:p>
    <w:p w14:paraId="103CF20A" w14:textId="77777777" w:rsidR="00607556" w:rsidRDefault="00000000">
      <w:pPr>
        <w:pStyle w:val="Heading1"/>
      </w:pPr>
      <w:r>
        <w:lastRenderedPageBreak/>
        <w:t>8. Configuration</w:t>
      </w:r>
    </w:p>
    <w:p w14:paraId="0D1E123F" w14:textId="77777777" w:rsidR="00607556" w:rsidRDefault="00000000">
      <w:pPr>
        <w:pStyle w:val="Heading2"/>
      </w:pPr>
      <w:r>
        <w:t>Environment Variables</w:t>
      </w:r>
    </w:p>
    <w:p w14:paraId="55AEBF98" w14:textId="77777777" w:rsidR="00607556" w:rsidRDefault="00000000">
      <w:r>
        <w:rPr>
          <w:rFonts w:ascii="Courier New" w:hAnsi="Courier New"/>
          <w:sz w:val="18"/>
        </w:rPr>
        <w:t># Required</w:t>
      </w:r>
      <w:r>
        <w:rPr>
          <w:rFonts w:ascii="Courier New" w:hAnsi="Courier New"/>
          <w:sz w:val="18"/>
        </w:rPr>
        <w:br/>
        <w:t>SERVICENOW_INSTANCE=https://your-instance.service-now.com</w:t>
      </w:r>
      <w:r>
        <w:rPr>
          <w:rFonts w:ascii="Courier New" w:hAnsi="Courier New"/>
          <w:sz w:val="18"/>
        </w:rPr>
        <w:br/>
        <w:t>SERVICENOW_USERNAME=service_account</w:t>
      </w:r>
      <w:r>
        <w:rPr>
          <w:rFonts w:ascii="Courier New" w:hAnsi="Courier New"/>
          <w:sz w:val="18"/>
        </w:rPr>
        <w:br/>
        <w:t>SERVICENOW_PASSWORD=password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Optional (OAuth)</w:t>
      </w:r>
      <w:r>
        <w:rPr>
          <w:rFonts w:ascii="Courier New" w:hAnsi="Courier New"/>
          <w:sz w:val="18"/>
        </w:rPr>
        <w:br/>
        <w:t>SERVICENOW_CLIENT_ID=your_client_id</w:t>
      </w:r>
      <w:r>
        <w:rPr>
          <w:rFonts w:ascii="Courier New" w:hAnsi="Courier New"/>
          <w:sz w:val="18"/>
        </w:rPr>
        <w:br/>
        <w:t>SERVICENOW_CLIENT_SECRET=your_client_secret</w:t>
      </w:r>
    </w:p>
    <w:p w14:paraId="2BF919B7" w14:textId="77777777" w:rsidR="00607556" w:rsidRDefault="00000000">
      <w:pPr>
        <w:pStyle w:val="Heading2"/>
      </w:pPr>
      <w:r>
        <w:t>Connector Configuration in ESA</w:t>
      </w:r>
    </w:p>
    <w:p w14:paraId="0E5C3FC0" w14:textId="77777777" w:rsidR="00607556" w:rsidRDefault="00000000">
      <w:r>
        <w:rPr>
          <w:rFonts w:ascii="Courier New" w:hAnsi="Courier New"/>
          <w:sz w:val="18"/>
        </w:rPr>
        <w:t>Connector Type: servicenow</w:t>
      </w:r>
      <w:r>
        <w:rPr>
          <w:rFonts w:ascii="Courier New" w:hAnsi="Courier New"/>
          <w:sz w:val="18"/>
        </w:rPr>
        <w:br/>
        <w:t>Content Type: incidents  # or "all_itsm", "knowledge", etc.</w:t>
      </w:r>
      <w:r>
        <w:rPr>
          <w:rFonts w:ascii="Courier New" w:hAnsi="Courier New"/>
          <w:sz w:val="18"/>
        </w:rPr>
        <w:br/>
        <w:t>Custom Tables: ""        # Optional comma-separated list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Credentials:</w:t>
      </w:r>
      <w:r>
        <w:rPr>
          <w:rFonts w:ascii="Courier New" w:hAnsi="Courier New"/>
          <w:sz w:val="18"/>
        </w:rPr>
        <w:br/>
        <w:t xml:space="preserve">  servicenow_instance_url: "https://your-instance.service-now.com"</w:t>
      </w:r>
      <w:r>
        <w:rPr>
          <w:rFonts w:ascii="Courier New" w:hAnsi="Courier New"/>
          <w:sz w:val="18"/>
        </w:rPr>
        <w:br/>
        <w:t xml:space="preserve">  servicenow_username: "service_account"</w:t>
      </w:r>
      <w:r>
        <w:rPr>
          <w:rFonts w:ascii="Courier New" w:hAnsi="Courier New"/>
          <w:sz w:val="18"/>
        </w:rPr>
        <w:br/>
        <w:t xml:space="preserve">  servicenow_password: "password"</w:t>
      </w:r>
      <w:r>
        <w:rPr>
          <w:rFonts w:ascii="Courier New" w:hAnsi="Courier New"/>
          <w:sz w:val="18"/>
        </w:rPr>
        <w:br/>
        <w:t xml:space="preserve">  # Optional OAuth</w:t>
      </w:r>
      <w:r>
        <w:rPr>
          <w:rFonts w:ascii="Courier New" w:hAnsi="Courier New"/>
          <w:sz w:val="18"/>
        </w:rPr>
        <w:br/>
        <w:t xml:space="preserve">  servicenow_client_id: "client_id"</w:t>
      </w:r>
      <w:r>
        <w:rPr>
          <w:rFonts w:ascii="Courier New" w:hAnsi="Courier New"/>
          <w:sz w:val="18"/>
        </w:rPr>
        <w:br/>
        <w:t xml:space="preserve">  servicenow_client_secret: "client_secret"</w:t>
      </w:r>
    </w:p>
    <w:p w14:paraId="04065A0F" w14:textId="77777777" w:rsidR="00607556" w:rsidRDefault="00000000">
      <w:r>
        <w:br w:type="page"/>
      </w:r>
    </w:p>
    <w:p w14:paraId="02B9927F" w14:textId="77777777" w:rsidR="00607556" w:rsidRDefault="00000000">
      <w:pPr>
        <w:pStyle w:val="Heading1"/>
      </w:pPr>
      <w:r>
        <w:lastRenderedPageBreak/>
        <w:t>9. Testing</w:t>
      </w:r>
    </w:p>
    <w:p w14:paraId="2435C996" w14:textId="77777777" w:rsidR="00607556" w:rsidRDefault="00000000">
      <w:pPr>
        <w:pStyle w:val="Heading2"/>
      </w:pPr>
      <w:r>
        <w:t>Test Files Location</w:t>
      </w:r>
    </w:p>
    <w:p w14:paraId="3E8342DB" w14:textId="77777777" w:rsidR="00607556" w:rsidRDefault="00000000">
      <w:r>
        <w:rPr>
          <w:rFonts w:ascii="Courier New" w:hAnsi="Courier New"/>
          <w:sz w:val="18"/>
        </w:rPr>
        <w:t>backend/tests/servicenow/</w:t>
      </w:r>
      <w:r>
        <w:rPr>
          <w:rFonts w:ascii="Courier New" w:hAnsi="Courier New"/>
          <w:sz w:val="18"/>
        </w:rPr>
        <w:br/>
        <w:t>├── test_servicenow_clients.py      # Unit tests for clients</w:t>
      </w:r>
      <w:r>
        <w:rPr>
          <w:rFonts w:ascii="Courier New" w:hAnsi="Courier New"/>
          <w:sz w:val="18"/>
        </w:rPr>
        <w:br/>
        <w:t>├── verify_connector_orchestration.py  # Integration test</w:t>
      </w:r>
      <w:r>
        <w:rPr>
          <w:rFonts w:ascii="Courier New" w:hAnsi="Courier New"/>
          <w:sz w:val="18"/>
        </w:rPr>
        <w:br/>
        <w:t>└── debug_connector_logic.py        # Debug/development script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backend/scripts/</w:t>
      </w:r>
      <w:r>
        <w:rPr>
          <w:rFonts w:ascii="Courier New" w:hAnsi="Courier New"/>
          <w:sz w:val="18"/>
        </w:rPr>
        <w:br/>
        <w:t>├── test_servicenow_live.py         # Live API testing</w:t>
      </w:r>
      <w:r>
        <w:rPr>
          <w:rFonts w:ascii="Courier New" w:hAnsi="Courier New"/>
          <w:sz w:val="18"/>
        </w:rPr>
        <w:br/>
        <w:t>└── test_servicenow_catalog.py      # Service Catalog testing</w:t>
      </w:r>
    </w:p>
    <w:p w14:paraId="4CA8A15A" w14:textId="77777777" w:rsidR="00607556" w:rsidRDefault="00000000">
      <w:pPr>
        <w:pStyle w:val="Heading2"/>
      </w:pPr>
      <w:r>
        <w:t>Running Tests</w:t>
      </w:r>
    </w:p>
    <w:p w14:paraId="7C42D2B5" w14:textId="77777777" w:rsidR="00607556" w:rsidRDefault="00000000">
      <w:pPr>
        <w:pStyle w:val="ListBullet"/>
      </w:pPr>
      <w:r>
        <w:t>Unit Tests:</w:t>
      </w:r>
    </w:p>
    <w:p w14:paraId="2A9A61DE" w14:textId="77777777" w:rsidR="00607556" w:rsidRDefault="00000000">
      <w:r>
        <w:rPr>
          <w:rFonts w:ascii="Courier New" w:hAnsi="Courier New"/>
          <w:sz w:val="18"/>
        </w:rPr>
        <w:t>python -m pytest tests/servicenow/test_servicenow_clients.py -v</w:t>
      </w:r>
    </w:p>
    <w:p w14:paraId="7FA93BB7" w14:textId="77777777" w:rsidR="00607556" w:rsidRDefault="00000000">
      <w:pPr>
        <w:pStyle w:val="ListBullet"/>
      </w:pPr>
      <w:r>
        <w:t>Integration Tests:</w:t>
      </w:r>
    </w:p>
    <w:p w14:paraId="1A64D2EB" w14:textId="77777777" w:rsidR="00607556" w:rsidRDefault="00000000">
      <w:r>
        <w:rPr>
          <w:rFonts w:ascii="Courier New" w:hAnsi="Courier New"/>
          <w:sz w:val="18"/>
        </w:rPr>
        <w:t>python tests/servicenow/verify_connector_orchestration.py</w:t>
      </w:r>
    </w:p>
    <w:p w14:paraId="28FC4987" w14:textId="77777777" w:rsidR="00607556" w:rsidRDefault="00000000">
      <w:pPr>
        <w:pStyle w:val="Heading2"/>
      </w:pPr>
      <w:r>
        <w:t>Test Results Summary (Current)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7556" w14:paraId="1489D493" w14:textId="77777777">
        <w:tc>
          <w:tcPr>
            <w:tcW w:w="2880" w:type="dxa"/>
          </w:tcPr>
          <w:p w14:paraId="719D96CF" w14:textId="77777777" w:rsidR="00607556" w:rsidRDefault="00000000">
            <w:r>
              <w:rPr>
                <w:b/>
              </w:rPr>
              <w:t>Test</w:t>
            </w:r>
          </w:p>
        </w:tc>
        <w:tc>
          <w:tcPr>
            <w:tcW w:w="2880" w:type="dxa"/>
          </w:tcPr>
          <w:p w14:paraId="45AF6A13" w14:textId="77777777" w:rsidR="00607556" w:rsidRDefault="00000000">
            <w:r>
              <w:rPr>
                <w:b/>
              </w:rPr>
              <w:t>Result</w:t>
            </w:r>
          </w:p>
        </w:tc>
        <w:tc>
          <w:tcPr>
            <w:tcW w:w="2880" w:type="dxa"/>
          </w:tcPr>
          <w:p w14:paraId="758543E0" w14:textId="77777777" w:rsidR="00607556" w:rsidRDefault="00000000">
            <w:r>
              <w:rPr>
                <w:b/>
              </w:rPr>
              <w:t>Notes</w:t>
            </w:r>
          </w:p>
        </w:tc>
      </w:tr>
      <w:tr w:rsidR="00607556" w14:paraId="343E1C01" w14:textId="77777777">
        <w:tc>
          <w:tcPr>
            <w:tcW w:w="2880" w:type="dxa"/>
          </w:tcPr>
          <w:p w14:paraId="06ACC9F9" w14:textId="77777777" w:rsidR="00607556" w:rsidRDefault="00000000">
            <w:r>
              <w:t>EnhancedServiceNowClient connection</w:t>
            </w:r>
          </w:p>
        </w:tc>
        <w:tc>
          <w:tcPr>
            <w:tcW w:w="2880" w:type="dxa"/>
          </w:tcPr>
          <w:p w14:paraId="2DCCFC45" w14:textId="77777777" w:rsidR="00607556" w:rsidRDefault="00000000">
            <w:r>
              <w:t>✅ Pass</w:t>
            </w:r>
          </w:p>
        </w:tc>
        <w:tc>
          <w:tcPr>
            <w:tcW w:w="2880" w:type="dxa"/>
          </w:tcPr>
          <w:p w14:paraId="2BF6C05B" w14:textId="77777777" w:rsidR="00607556" w:rsidRDefault="00000000">
            <w:r>
              <w:t>Basic auth verified</w:t>
            </w:r>
          </w:p>
        </w:tc>
      </w:tr>
      <w:tr w:rsidR="00607556" w14:paraId="13933D7C" w14:textId="77777777">
        <w:tc>
          <w:tcPr>
            <w:tcW w:w="2880" w:type="dxa"/>
          </w:tcPr>
          <w:p w14:paraId="4DC52E00" w14:textId="77777777" w:rsidR="00607556" w:rsidRDefault="00000000">
            <w:r>
              <w:t>Incident table fetch</w:t>
            </w:r>
          </w:p>
        </w:tc>
        <w:tc>
          <w:tcPr>
            <w:tcW w:w="2880" w:type="dxa"/>
          </w:tcPr>
          <w:p w14:paraId="20829576" w14:textId="77777777" w:rsidR="00607556" w:rsidRDefault="00000000">
            <w:r>
              <w:t>✅ Pass</w:t>
            </w:r>
          </w:p>
        </w:tc>
        <w:tc>
          <w:tcPr>
            <w:tcW w:w="2880" w:type="dxa"/>
          </w:tcPr>
          <w:p w14:paraId="4CAC9314" w14:textId="77777777" w:rsidR="00607556" w:rsidRDefault="00000000">
            <w:r>
              <w:t>Records retrieved successfully</w:t>
            </w:r>
          </w:p>
        </w:tc>
      </w:tr>
      <w:tr w:rsidR="00607556" w14:paraId="0B390FD4" w14:textId="77777777">
        <w:tc>
          <w:tcPr>
            <w:tcW w:w="2880" w:type="dxa"/>
          </w:tcPr>
          <w:p w14:paraId="12AA8203" w14:textId="77777777" w:rsidR="00607556" w:rsidRDefault="00000000">
            <w:r>
              <w:t>Knowledge articles fetch</w:t>
            </w:r>
          </w:p>
        </w:tc>
        <w:tc>
          <w:tcPr>
            <w:tcW w:w="2880" w:type="dxa"/>
          </w:tcPr>
          <w:p w14:paraId="324A56E7" w14:textId="77777777" w:rsidR="00607556" w:rsidRDefault="00000000">
            <w:r>
              <w:t>✅ Pass</w:t>
            </w:r>
          </w:p>
        </w:tc>
        <w:tc>
          <w:tcPr>
            <w:tcW w:w="2880" w:type="dxa"/>
          </w:tcPr>
          <w:p w14:paraId="68F49D07" w14:textId="77777777" w:rsidR="00607556" w:rsidRDefault="00000000">
            <w:r>
              <w:t>KB articles accessible</w:t>
            </w:r>
          </w:p>
        </w:tc>
      </w:tr>
      <w:tr w:rsidR="00607556" w14:paraId="356C727B" w14:textId="77777777">
        <w:tc>
          <w:tcPr>
            <w:tcW w:w="2880" w:type="dxa"/>
          </w:tcPr>
          <w:p w14:paraId="2720FC47" w14:textId="77777777" w:rsidR="00607556" w:rsidRDefault="00000000">
            <w:r>
              <w:t>Full connector pipeline</w:t>
            </w:r>
          </w:p>
        </w:tc>
        <w:tc>
          <w:tcPr>
            <w:tcW w:w="2880" w:type="dxa"/>
          </w:tcPr>
          <w:p w14:paraId="377AF57A" w14:textId="77777777" w:rsidR="00607556" w:rsidRDefault="00000000">
            <w:r>
              <w:t>✅ Pass</w:t>
            </w:r>
          </w:p>
        </w:tc>
        <w:tc>
          <w:tcPr>
            <w:tcW w:w="2880" w:type="dxa"/>
          </w:tcPr>
          <w:p w14:paraId="03282051" w14:textId="77777777" w:rsidR="00607556" w:rsidRDefault="00000000">
            <w:r>
              <w:t>Documents generated correctly</w:t>
            </w:r>
          </w:p>
        </w:tc>
      </w:tr>
      <w:tr w:rsidR="00607556" w14:paraId="1177ABF4" w14:textId="77777777">
        <w:tc>
          <w:tcPr>
            <w:tcW w:w="2880" w:type="dxa"/>
          </w:tcPr>
          <w:p w14:paraId="1C70B53A" w14:textId="77777777" w:rsidR="00607556" w:rsidRDefault="00000000">
            <w:r>
              <w:t>Checkpoint pagination</w:t>
            </w:r>
          </w:p>
        </w:tc>
        <w:tc>
          <w:tcPr>
            <w:tcW w:w="2880" w:type="dxa"/>
          </w:tcPr>
          <w:p w14:paraId="2AE522B3" w14:textId="77777777" w:rsidR="00607556" w:rsidRDefault="00000000">
            <w:r>
              <w:t>✅ Pass</w:t>
            </w:r>
          </w:p>
        </w:tc>
        <w:tc>
          <w:tcPr>
            <w:tcW w:w="2880" w:type="dxa"/>
          </w:tcPr>
          <w:p w14:paraId="33710272" w14:textId="77777777" w:rsidR="00607556" w:rsidRDefault="00000000">
            <w:r>
              <w:t>State maintained across calls</w:t>
            </w:r>
          </w:p>
        </w:tc>
      </w:tr>
    </w:tbl>
    <w:p w14:paraId="370C6FA1" w14:textId="77777777" w:rsidR="00607556" w:rsidRDefault="00000000">
      <w:r>
        <w:br w:type="page"/>
      </w:r>
    </w:p>
    <w:p w14:paraId="732351F8" w14:textId="77777777" w:rsidR="00607556" w:rsidRDefault="00000000">
      <w:pPr>
        <w:pStyle w:val="Heading1"/>
      </w:pPr>
      <w:r>
        <w:lastRenderedPageBreak/>
        <w:t>10. Error Handling</w:t>
      </w:r>
    </w:p>
    <w:p w14:paraId="2D0C992C" w14:textId="77777777" w:rsidR="00607556" w:rsidRDefault="00000000">
      <w:pPr>
        <w:pStyle w:val="Heading2"/>
      </w:pPr>
      <w:r>
        <w:t>Exception Hierarchy</w:t>
      </w:r>
    </w:p>
    <w:p w14:paraId="575CED0C" w14:textId="77777777" w:rsidR="00607556" w:rsidRDefault="00000000">
      <w:r>
        <w:rPr>
          <w:rFonts w:ascii="Courier New" w:hAnsi="Courier New"/>
          <w:sz w:val="18"/>
        </w:rPr>
        <w:t>ServiceNowAPIError                # Base exception</w:t>
      </w:r>
      <w:r>
        <w:rPr>
          <w:rFonts w:ascii="Courier New" w:hAnsi="Courier New"/>
          <w:sz w:val="18"/>
        </w:rPr>
        <w:br/>
        <w:t>├── ServiceNowAuthError           # 401 - Authentication failed</w:t>
      </w:r>
      <w:r>
        <w:rPr>
          <w:rFonts w:ascii="Courier New" w:hAnsi="Courier New"/>
          <w:sz w:val="18"/>
        </w:rPr>
        <w:br/>
        <w:t>├── ServiceNowPermissionError     # 403 - Insufficient permissions</w:t>
      </w:r>
      <w:r>
        <w:rPr>
          <w:rFonts w:ascii="Courier New" w:hAnsi="Courier New"/>
          <w:sz w:val="18"/>
        </w:rPr>
        <w:br/>
        <w:t>├── ServiceNowNotFoundError       # 404 - Resource not found</w:t>
      </w:r>
      <w:r>
        <w:rPr>
          <w:rFonts w:ascii="Courier New" w:hAnsi="Courier New"/>
          <w:sz w:val="18"/>
        </w:rPr>
        <w:br/>
        <w:t>├── ServiceNowRateLimitError      # 429 - Rate limit exceeded</w:t>
      </w:r>
      <w:r>
        <w:rPr>
          <w:rFonts w:ascii="Courier New" w:hAnsi="Courier New"/>
          <w:sz w:val="18"/>
        </w:rPr>
        <w:br/>
        <w:t>├── ServiceNowConflictError       # 409 - Concurrent update conflict</w:t>
      </w:r>
      <w:r>
        <w:rPr>
          <w:rFonts w:ascii="Courier New" w:hAnsi="Courier New"/>
          <w:sz w:val="18"/>
        </w:rPr>
        <w:br/>
        <w:t>├── ServiceNowValidationError     # 400 - Bad request</w:t>
      </w:r>
      <w:r>
        <w:rPr>
          <w:rFonts w:ascii="Courier New" w:hAnsi="Courier New"/>
          <w:sz w:val="18"/>
        </w:rPr>
        <w:br/>
        <w:t>└── ServiceNowServerError         # 5xx - Server errors</w:t>
      </w:r>
    </w:p>
    <w:p w14:paraId="22FECAD0" w14:textId="77777777" w:rsidR="00607556" w:rsidRDefault="00000000">
      <w:pPr>
        <w:pStyle w:val="Heading2"/>
      </w:pPr>
      <w:r>
        <w:t>Error Recovery Behavior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7556" w14:paraId="04C45F07" w14:textId="77777777">
        <w:tc>
          <w:tcPr>
            <w:tcW w:w="4320" w:type="dxa"/>
          </w:tcPr>
          <w:p w14:paraId="23B76528" w14:textId="77777777" w:rsidR="00607556" w:rsidRDefault="00000000">
            <w:r>
              <w:rPr>
                <w:b/>
              </w:rPr>
              <w:t>Error</w:t>
            </w:r>
          </w:p>
        </w:tc>
        <w:tc>
          <w:tcPr>
            <w:tcW w:w="4320" w:type="dxa"/>
          </w:tcPr>
          <w:p w14:paraId="4DB06FF8" w14:textId="77777777" w:rsidR="00607556" w:rsidRDefault="00000000">
            <w:r>
              <w:rPr>
                <w:b/>
              </w:rPr>
              <w:t>Behavior</w:t>
            </w:r>
          </w:p>
        </w:tc>
      </w:tr>
      <w:tr w:rsidR="00607556" w14:paraId="111C7C3F" w14:textId="77777777">
        <w:tc>
          <w:tcPr>
            <w:tcW w:w="4320" w:type="dxa"/>
          </w:tcPr>
          <w:p w14:paraId="7C7E5287" w14:textId="77777777" w:rsidR="00607556" w:rsidRDefault="00000000">
            <w:r>
              <w:t>401 Auth Failed</w:t>
            </w:r>
          </w:p>
        </w:tc>
        <w:tc>
          <w:tcPr>
            <w:tcW w:w="4320" w:type="dxa"/>
          </w:tcPr>
          <w:p w14:paraId="1530EDB9" w14:textId="77777777" w:rsidR="00607556" w:rsidRDefault="00000000">
            <w:r>
              <w:t>Clear OAuth token, raise CredentialExpiredError</w:t>
            </w:r>
          </w:p>
        </w:tc>
      </w:tr>
      <w:tr w:rsidR="00607556" w14:paraId="37DA1678" w14:textId="77777777">
        <w:tc>
          <w:tcPr>
            <w:tcW w:w="4320" w:type="dxa"/>
          </w:tcPr>
          <w:p w14:paraId="0CD72C8B" w14:textId="77777777" w:rsidR="00607556" w:rsidRDefault="00000000">
            <w:r>
              <w:t>403 Permission Denied</w:t>
            </w:r>
          </w:p>
        </w:tc>
        <w:tc>
          <w:tcPr>
            <w:tcW w:w="4320" w:type="dxa"/>
          </w:tcPr>
          <w:p w14:paraId="35D4980E" w14:textId="77777777" w:rsidR="00607556" w:rsidRDefault="00000000">
            <w:r>
              <w:t>Skip table, log warning, continue with next table</w:t>
            </w:r>
          </w:p>
        </w:tc>
      </w:tr>
      <w:tr w:rsidR="00607556" w14:paraId="57EEB2DF" w14:textId="77777777">
        <w:tc>
          <w:tcPr>
            <w:tcW w:w="4320" w:type="dxa"/>
          </w:tcPr>
          <w:p w14:paraId="449CDB13" w14:textId="77777777" w:rsidR="00607556" w:rsidRDefault="00000000">
            <w:r>
              <w:t>404 Not Found</w:t>
            </w:r>
          </w:p>
        </w:tc>
        <w:tc>
          <w:tcPr>
            <w:tcW w:w="4320" w:type="dxa"/>
          </w:tcPr>
          <w:p w14:paraId="508D4DCE" w14:textId="77777777" w:rsidR="00607556" w:rsidRDefault="00000000">
            <w:r>
              <w:t>Skip table (plugin not installed), continue</w:t>
            </w:r>
          </w:p>
        </w:tc>
      </w:tr>
      <w:tr w:rsidR="00607556" w14:paraId="4B01DF4C" w14:textId="77777777">
        <w:tc>
          <w:tcPr>
            <w:tcW w:w="4320" w:type="dxa"/>
          </w:tcPr>
          <w:p w14:paraId="7B510972" w14:textId="77777777" w:rsidR="00607556" w:rsidRDefault="00000000">
            <w:r>
              <w:t>429 Rate Limited</w:t>
            </w:r>
          </w:p>
        </w:tc>
        <w:tc>
          <w:tcPr>
            <w:tcW w:w="4320" w:type="dxa"/>
          </w:tcPr>
          <w:p w14:paraId="6EE464F4" w14:textId="77777777" w:rsidR="00607556" w:rsidRDefault="00000000">
            <w:r>
              <w:t>Wait Retry-After seconds, retry</w:t>
            </w:r>
          </w:p>
        </w:tc>
      </w:tr>
      <w:tr w:rsidR="00607556" w14:paraId="003EAEB6" w14:textId="77777777">
        <w:tc>
          <w:tcPr>
            <w:tcW w:w="4320" w:type="dxa"/>
          </w:tcPr>
          <w:p w14:paraId="21E04DCA" w14:textId="77777777" w:rsidR="00607556" w:rsidRDefault="00000000">
            <w:r>
              <w:t>5xx Server Error</w:t>
            </w:r>
          </w:p>
        </w:tc>
        <w:tc>
          <w:tcPr>
            <w:tcW w:w="4320" w:type="dxa"/>
          </w:tcPr>
          <w:p w14:paraId="3514F66E" w14:textId="77777777" w:rsidR="00607556" w:rsidRDefault="00000000">
            <w:r>
              <w:t>Retry with exponential backoff (3 attempts)</w:t>
            </w:r>
          </w:p>
        </w:tc>
      </w:tr>
    </w:tbl>
    <w:p w14:paraId="7FC119EF" w14:textId="77777777" w:rsidR="00607556" w:rsidRDefault="00000000">
      <w:r>
        <w:br w:type="page"/>
      </w:r>
    </w:p>
    <w:p w14:paraId="2E0CF145" w14:textId="77777777" w:rsidR="00607556" w:rsidRDefault="00000000">
      <w:pPr>
        <w:pStyle w:val="Heading1"/>
      </w:pPr>
      <w:r>
        <w:lastRenderedPageBreak/>
        <w:t>11. Rate Limiting</w:t>
      </w:r>
    </w:p>
    <w:p w14:paraId="4190A747" w14:textId="77777777" w:rsidR="00607556" w:rsidRDefault="00000000">
      <w:pPr>
        <w:pStyle w:val="Heading2"/>
      </w:pPr>
      <w:r>
        <w:t>Default Configuration</w:t>
      </w:r>
    </w:p>
    <w:p w14:paraId="656E2602" w14:textId="77777777" w:rsidR="00607556" w:rsidRDefault="00000000">
      <w:r>
        <w:t>DEFAULT_RATE_LIMIT = 30 requests per minute (conservative)</w:t>
      </w:r>
    </w:p>
    <w:p w14:paraId="4DB5050D" w14:textId="77777777" w:rsidR="00607556" w:rsidRDefault="00000000">
      <w:pPr>
        <w:pStyle w:val="Heading2"/>
      </w:pPr>
      <w:r>
        <w:t>ServiceNow Rate Limits (per Zurich docs)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7556" w14:paraId="6EDF370A" w14:textId="77777777">
        <w:tc>
          <w:tcPr>
            <w:tcW w:w="4320" w:type="dxa"/>
          </w:tcPr>
          <w:p w14:paraId="348F93E6" w14:textId="77777777" w:rsidR="00607556" w:rsidRDefault="00000000">
            <w:r>
              <w:rPr>
                <w:b/>
              </w:rPr>
              <w:t>Instance Type</w:t>
            </w:r>
          </w:p>
        </w:tc>
        <w:tc>
          <w:tcPr>
            <w:tcW w:w="4320" w:type="dxa"/>
          </w:tcPr>
          <w:p w14:paraId="03299FAC" w14:textId="77777777" w:rsidR="00607556" w:rsidRDefault="00000000">
            <w:r>
              <w:rPr>
                <w:b/>
              </w:rPr>
              <w:t>Limit</w:t>
            </w:r>
          </w:p>
        </w:tc>
      </w:tr>
      <w:tr w:rsidR="00607556" w14:paraId="2DD154AF" w14:textId="77777777">
        <w:tc>
          <w:tcPr>
            <w:tcW w:w="4320" w:type="dxa"/>
          </w:tcPr>
          <w:p w14:paraId="044F6543" w14:textId="77777777" w:rsidR="00607556" w:rsidRDefault="00000000">
            <w:r>
              <w:t>Personal Developer</w:t>
            </w:r>
          </w:p>
        </w:tc>
        <w:tc>
          <w:tcPr>
            <w:tcW w:w="4320" w:type="dxa"/>
          </w:tcPr>
          <w:p w14:paraId="74EC71A9" w14:textId="77777777" w:rsidR="00607556" w:rsidRDefault="00000000">
            <w:r>
              <w:t>1,800 requests/hour/user</w:t>
            </w:r>
          </w:p>
        </w:tc>
      </w:tr>
      <w:tr w:rsidR="00607556" w14:paraId="0C70D65A" w14:textId="77777777">
        <w:tc>
          <w:tcPr>
            <w:tcW w:w="4320" w:type="dxa"/>
          </w:tcPr>
          <w:p w14:paraId="52AA93D1" w14:textId="77777777" w:rsidR="00607556" w:rsidRDefault="00000000">
            <w:r>
              <w:t>Enterprise</w:t>
            </w:r>
          </w:p>
        </w:tc>
        <w:tc>
          <w:tcPr>
            <w:tcW w:w="4320" w:type="dxa"/>
          </w:tcPr>
          <w:p w14:paraId="74F59562" w14:textId="77777777" w:rsidR="00607556" w:rsidRDefault="00000000">
            <w:r>
              <w:t>7,200 requests/hour/user</w:t>
            </w:r>
          </w:p>
        </w:tc>
      </w:tr>
    </w:tbl>
    <w:p w14:paraId="5FDBF703" w14:textId="77777777" w:rsidR="00607556" w:rsidRDefault="00000000">
      <w:pPr>
        <w:pStyle w:val="Heading2"/>
      </w:pPr>
      <w:r>
        <w:t>429 Response Handling</w:t>
      </w:r>
    </w:p>
    <w:p w14:paraId="14A01066" w14:textId="77777777" w:rsidR="00607556" w:rsidRDefault="00000000">
      <w:r>
        <w:rPr>
          <w:rFonts w:ascii="Courier New" w:hAnsi="Courier New"/>
          <w:sz w:val="18"/>
        </w:rPr>
        <w:t>if response.status_code == 429:</w:t>
      </w:r>
      <w:r>
        <w:rPr>
          <w:rFonts w:ascii="Courier New" w:hAnsi="Courier New"/>
          <w:sz w:val="18"/>
        </w:rPr>
        <w:br/>
        <w:t xml:space="preserve">    retry_after = int(response.headers.get("Retry-After", "60"))</w:t>
      </w:r>
      <w:r>
        <w:rPr>
          <w:rFonts w:ascii="Courier New" w:hAnsi="Courier New"/>
          <w:sz w:val="18"/>
        </w:rPr>
        <w:br/>
        <w:t xml:space="preserve">    logger.warning(f"Rate limited, waiting {retry_after}s")</w:t>
      </w:r>
      <w:r>
        <w:rPr>
          <w:rFonts w:ascii="Courier New" w:hAnsi="Courier New"/>
          <w:sz w:val="18"/>
        </w:rPr>
        <w:br/>
        <w:t xml:space="preserve">    time.sleep(retry_after)</w:t>
      </w:r>
      <w:r>
        <w:rPr>
          <w:rFonts w:ascii="Courier New" w:hAnsi="Courier New"/>
          <w:sz w:val="18"/>
        </w:rPr>
        <w:br/>
        <w:t xml:space="preserve">    return self.request(...)  # Retry</w:t>
      </w:r>
    </w:p>
    <w:p w14:paraId="5BA1D885" w14:textId="77777777" w:rsidR="00607556" w:rsidRDefault="00000000">
      <w:r>
        <w:br w:type="page"/>
      </w:r>
    </w:p>
    <w:p w14:paraId="6AFC3A62" w14:textId="77777777" w:rsidR="00607556" w:rsidRDefault="00000000">
      <w:pPr>
        <w:pStyle w:val="Heading1"/>
      </w:pPr>
      <w:r>
        <w:lastRenderedPageBreak/>
        <w:t>12. Extending the Connector</w:t>
      </w:r>
    </w:p>
    <w:p w14:paraId="6958BA29" w14:textId="77777777" w:rsidR="00607556" w:rsidRDefault="00000000">
      <w:pPr>
        <w:pStyle w:val="Heading2"/>
      </w:pPr>
      <w:r>
        <w:t>Adding New Content Types</w:t>
      </w:r>
    </w:p>
    <w:p w14:paraId="0BEA9AC7" w14:textId="77777777" w:rsidR="00607556" w:rsidRDefault="00000000">
      <w:r>
        <w:t>1. Update CONTENT_TYPE_TABLES in connector.py:</w:t>
      </w:r>
    </w:p>
    <w:p w14:paraId="42407CA4" w14:textId="77777777" w:rsidR="00607556" w:rsidRDefault="00000000">
      <w:r>
        <w:rPr>
          <w:rFonts w:ascii="Courier New" w:hAnsi="Courier New"/>
          <w:sz w:val="18"/>
        </w:rPr>
        <w:t>CONTENT_TYPE_TABLES = {</w:t>
      </w:r>
      <w:r>
        <w:rPr>
          <w:rFonts w:ascii="Courier New" w:hAnsi="Courier New"/>
          <w:sz w:val="18"/>
        </w:rPr>
        <w:br/>
        <w:t xml:space="preserve">    # Existing types...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# Add new type</w:t>
      </w:r>
      <w:r>
        <w:rPr>
          <w:rFonts w:ascii="Courier New" w:hAnsi="Courier New"/>
          <w:sz w:val="18"/>
        </w:rPr>
        <w:br/>
        <w:t xml:space="preserve">    "my_custom_type": ["custom_table_1", "custom_table_2"],</w:t>
      </w:r>
      <w:r>
        <w:rPr>
          <w:rFonts w:ascii="Courier New" w:hAnsi="Courier New"/>
          <w:sz w:val="18"/>
        </w:rPr>
        <w:br/>
        <w:t>}</w:t>
      </w:r>
    </w:p>
    <w:p w14:paraId="3EFA69D5" w14:textId="77777777" w:rsidR="00607556" w:rsidRDefault="00000000">
      <w:r>
        <w:t>2. Add table configuration in table_api.py:</w:t>
      </w:r>
    </w:p>
    <w:p w14:paraId="27BAEA72" w14:textId="77777777" w:rsidR="00607556" w:rsidRDefault="00000000">
      <w:r>
        <w:rPr>
          <w:rFonts w:ascii="Courier New" w:hAnsi="Courier New"/>
          <w:sz w:val="18"/>
        </w:rPr>
        <w:t>TABLE_CONFIGS = {</w:t>
      </w:r>
      <w:r>
        <w:rPr>
          <w:rFonts w:ascii="Courier New" w:hAnsi="Courier New"/>
          <w:sz w:val="18"/>
        </w:rPr>
        <w:br/>
        <w:t xml:space="preserve">    # Existing configs...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"custom_table_1": {</w:t>
      </w:r>
      <w:r>
        <w:rPr>
          <w:rFonts w:ascii="Courier New" w:hAnsi="Courier New"/>
          <w:sz w:val="18"/>
        </w:rPr>
        <w:br/>
        <w:t xml:space="preserve">        "fields": "sys_id,name,description,state,sys_updated_on",</w:t>
      </w:r>
      <w:r>
        <w:rPr>
          <w:rFonts w:ascii="Courier New" w:hAnsi="Courier New"/>
          <w:sz w:val="18"/>
        </w:rPr>
        <w:br/>
        <w:t xml:space="preserve">        "display_field": "name",</w:t>
      </w:r>
      <w:r>
        <w:rPr>
          <w:rFonts w:ascii="Courier New" w:hAnsi="Courier New"/>
          <w:sz w:val="18"/>
        </w:rPr>
        <w:br/>
        <w:t xml:space="preserve">        "order_by": "sys_updated_on",</w:t>
      </w:r>
      <w:r>
        <w:rPr>
          <w:rFonts w:ascii="Courier New" w:hAnsi="Courier New"/>
          <w:sz w:val="18"/>
        </w:rPr>
        <w:br/>
        <w:t xml:space="preserve">    },</w:t>
      </w:r>
      <w:r>
        <w:rPr>
          <w:rFonts w:ascii="Courier New" w:hAnsi="Courier New"/>
          <w:sz w:val="18"/>
        </w:rPr>
        <w:br/>
        <w:t>}</w:t>
      </w:r>
    </w:p>
    <w:p w14:paraId="48C0D7A1" w14:textId="77777777" w:rsidR="00607556" w:rsidRDefault="00000000">
      <w:pPr>
        <w:pStyle w:val="Heading2"/>
      </w:pPr>
      <w:r>
        <w:t>Adding New API Clients</w:t>
      </w:r>
    </w:p>
    <w:p w14:paraId="291D0884" w14:textId="77777777" w:rsidR="00607556" w:rsidRDefault="00000000">
      <w:r>
        <w:rPr>
          <w:rFonts w:ascii="Courier New" w:hAnsi="Courier New"/>
          <w:sz w:val="18"/>
        </w:rPr>
        <w:t># new_api.py</w:t>
      </w:r>
      <w:r>
        <w:rPr>
          <w:rFonts w:ascii="Courier New" w:hAnsi="Courier New"/>
          <w:sz w:val="18"/>
        </w:rPr>
        <w:br/>
        <w:t>from esa.connectors.servicenow.base_client import BaseServiceNowClient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NewAPIClient(BaseServiceNowClient):</w:t>
      </w:r>
      <w:r>
        <w:rPr>
          <w:rFonts w:ascii="Courier New" w:hAnsi="Courier New"/>
          <w:sz w:val="18"/>
        </w:rPr>
        <w:br/>
        <w:t xml:space="preserve">    """Client for ServiceNow New API."""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def custom_operation(self, **kwargs):</w:t>
      </w:r>
      <w:r>
        <w:rPr>
          <w:rFonts w:ascii="Courier New" w:hAnsi="Courier New"/>
          <w:sz w:val="18"/>
        </w:rPr>
        <w:br/>
        <w:t xml:space="preserve">        """Implement custom API logic."""</w:t>
      </w:r>
      <w:r>
        <w:rPr>
          <w:rFonts w:ascii="Courier New" w:hAnsi="Courier New"/>
          <w:sz w:val="18"/>
        </w:rPr>
        <w:br/>
        <w:t xml:space="preserve">        endpoint = f"{self.api_version}/new_api/action"</w:t>
      </w:r>
      <w:r>
        <w:rPr>
          <w:rFonts w:ascii="Courier New" w:hAnsi="Courier New"/>
          <w:sz w:val="18"/>
        </w:rPr>
        <w:br/>
        <w:t xml:space="preserve">        return self.get(endpoint, params=kwargs)</w:t>
      </w:r>
    </w:p>
    <w:p w14:paraId="59DC7F4D" w14:textId="77777777" w:rsidR="00607556" w:rsidRDefault="00000000">
      <w:r>
        <w:br w:type="page"/>
      </w:r>
    </w:p>
    <w:p w14:paraId="7B0C9485" w14:textId="77777777" w:rsidR="00607556" w:rsidRDefault="00000000">
      <w:pPr>
        <w:pStyle w:val="Heading1"/>
      </w:pPr>
      <w:r>
        <w:lastRenderedPageBreak/>
        <w:t>Appendix</w:t>
      </w:r>
    </w:p>
    <w:p w14:paraId="2CAAB392" w14:textId="77777777" w:rsidR="00607556" w:rsidRDefault="00000000">
      <w:pPr>
        <w:pStyle w:val="Heading2"/>
      </w:pPr>
      <w:r>
        <w:t>ServiceNow Table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7556" w14:paraId="30BBA7A6" w14:textId="77777777">
        <w:tc>
          <w:tcPr>
            <w:tcW w:w="2880" w:type="dxa"/>
          </w:tcPr>
          <w:p w14:paraId="2BB7A841" w14:textId="77777777" w:rsidR="00607556" w:rsidRDefault="00000000">
            <w:r>
              <w:rPr>
                <w:b/>
              </w:rPr>
              <w:t>Table</w:t>
            </w:r>
          </w:p>
        </w:tc>
        <w:tc>
          <w:tcPr>
            <w:tcW w:w="2880" w:type="dxa"/>
          </w:tcPr>
          <w:p w14:paraId="3FBE92A4" w14:textId="77777777" w:rsidR="00607556" w:rsidRDefault="00000000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14:paraId="0D0C6CEE" w14:textId="77777777" w:rsidR="00607556" w:rsidRDefault="00000000">
            <w:r>
              <w:rPr>
                <w:b/>
              </w:rPr>
              <w:t>Common Fields</w:t>
            </w:r>
          </w:p>
        </w:tc>
      </w:tr>
      <w:tr w:rsidR="00607556" w14:paraId="5766803C" w14:textId="77777777">
        <w:tc>
          <w:tcPr>
            <w:tcW w:w="2880" w:type="dxa"/>
          </w:tcPr>
          <w:p w14:paraId="2A1B6632" w14:textId="77777777" w:rsidR="00607556" w:rsidRDefault="00000000">
            <w:r>
              <w:t>incident</w:t>
            </w:r>
          </w:p>
        </w:tc>
        <w:tc>
          <w:tcPr>
            <w:tcW w:w="2880" w:type="dxa"/>
          </w:tcPr>
          <w:p w14:paraId="782C4C4D" w14:textId="77777777" w:rsidR="00607556" w:rsidRDefault="00000000">
            <w:r>
              <w:t>IT Incidents</w:t>
            </w:r>
          </w:p>
        </w:tc>
        <w:tc>
          <w:tcPr>
            <w:tcW w:w="2880" w:type="dxa"/>
          </w:tcPr>
          <w:p w14:paraId="56781265" w14:textId="77777777" w:rsidR="00607556" w:rsidRDefault="00000000">
            <w:r>
              <w:t>number, short_description, state, priority</w:t>
            </w:r>
          </w:p>
        </w:tc>
      </w:tr>
      <w:tr w:rsidR="00607556" w14:paraId="636230BB" w14:textId="77777777">
        <w:tc>
          <w:tcPr>
            <w:tcW w:w="2880" w:type="dxa"/>
          </w:tcPr>
          <w:p w14:paraId="12526BF2" w14:textId="77777777" w:rsidR="00607556" w:rsidRDefault="00000000">
            <w:r>
              <w:t>problem</w:t>
            </w:r>
          </w:p>
        </w:tc>
        <w:tc>
          <w:tcPr>
            <w:tcW w:w="2880" w:type="dxa"/>
          </w:tcPr>
          <w:p w14:paraId="7F03D6D6" w14:textId="77777777" w:rsidR="00607556" w:rsidRDefault="00000000">
            <w:r>
              <w:t>Problem records</w:t>
            </w:r>
          </w:p>
        </w:tc>
        <w:tc>
          <w:tcPr>
            <w:tcW w:w="2880" w:type="dxa"/>
          </w:tcPr>
          <w:p w14:paraId="5155CB39" w14:textId="77777777" w:rsidR="00607556" w:rsidRDefault="00000000">
            <w:r>
              <w:t>number, short_description, known_error</w:t>
            </w:r>
          </w:p>
        </w:tc>
      </w:tr>
      <w:tr w:rsidR="00607556" w14:paraId="25D4B8F1" w14:textId="77777777">
        <w:tc>
          <w:tcPr>
            <w:tcW w:w="2880" w:type="dxa"/>
          </w:tcPr>
          <w:p w14:paraId="48F46CC5" w14:textId="77777777" w:rsidR="00607556" w:rsidRDefault="00000000">
            <w:r>
              <w:t>change_request</w:t>
            </w:r>
          </w:p>
        </w:tc>
        <w:tc>
          <w:tcPr>
            <w:tcW w:w="2880" w:type="dxa"/>
          </w:tcPr>
          <w:p w14:paraId="63FD9E8D" w14:textId="77777777" w:rsidR="00607556" w:rsidRDefault="00000000">
            <w:r>
              <w:t>Change requests</w:t>
            </w:r>
          </w:p>
        </w:tc>
        <w:tc>
          <w:tcPr>
            <w:tcW w:w="2880" w:type="dxa"/>
          </w:tcPr>
          <w:p w14:paraId="13B87106" w14:textId="77777777" w:rsidR="00607556" w:rsidRDefault="00000000">
            <w:r>
              <w:t>number, type, risk, state</w:t>
            </w:r>
          </w:p>
        </w:tc>
      </w:tr>
      <w:tr w:rsidR="00607556" w14:paraId="4C4E1BC2" w14:textId="77777777">
        <w:tc>
          <w:tcPr>
            <w:tcW w:w="2880" w:type="dxa"/>
          </w:tcPr>
          <w:p w14:paraId="6CC7AD25" w14:textId="77777777" w:rsidR="00607556" w:rsidRDefault="00000000">
            <w:r>
              <w:t>kb_knowledge</w:t>
            </w:r>
          </w:p>
        </w:tc>
        <w:tc>
          <w:tcPr>
            <w:tcW w:w="2880" w:type="dxa"/>
          </w:tcPr>
          <w:p w14:paraId="434A5C1A" w14:textId="77777777" w:rsidR="00607556" w:rsidRDefault="00000000">
            <w:r>
              <w:t>Knowledge articles</w:t>
            </w:r>
          </w:p>
        </w:tc>
        <w:tc>
          <w:tcPr>
            <w:tcW w:w="2880" w:type="dxa"/>
          </w:tcPr>
          <w:p w14:paraId="16BC2E6F" w14:textId="77777777" w:rsidR="00607556" w:rsidRDefault="00000000">
            <w:r>
              <w:t>number, text, workflow_state</w:t>
            </w:r>
          </w:p>
        </w:tc>
      </w:tr>
      <w:tr w:rsidR="00607556" w14:paraId="6EC45D79" w14:textId="77777777">
        <w:tc>
          <w:tcPr>
            <w:tcW w:w="2880" w:type="dxa"/>
          </w:tcPr>
          <w:p w14:paraId="6B8BCD99" w14:textId="77777777" w:rsidR="00607556" w:rsidRDefault="00000000">
            <w:r>
              <w:t>cmdb_ci</w:t>
            </w:r>
          </w:p>
        </w:tc>
        <w:tc>
          <w:tcPr>
            <w:tcW w:w="2880" w:type="dxa"/>
          </w:tcPr>
          <w:p w14:paraId="6D5B448A" w14:textId="77777777" w:rsidR="00607556" w:rsidRDefault="00000000">
            <w:r>
              <w:t>Configuration Items</w:t>
            </w:r>
          </w:p>
        </w:tc>
        <w:tc>
          <w:tcPr>
            <w:tcW w:w="2880" w:type="dxa"/>
          </w:tcPr>
          <w:p w14:paraId="616159F1" w14:textId="77777777" w:rsidR="00607556" w:rsidRDefault="00000000">
            <w:r>
              <w:t>name, operational_status</w:t>
            </w:r>
          </w:p>
        </w:tc>
      </w:tr>
      <w:tr w:rsidR="00607556" w14:paraId="6BA26C1E" w14:textId="77777777">
        <w:tc>
          <w:tcPr>
            <w:tcW w:w="2880" w:type="dxa"/>
          </w:tcPr>
          <w:p w14:paraId="7E42CC83" w14:textId="77777777" w:rsidR="00607556" w:rsidRDefault="00000000">
            <w:r>
              <w:t>sys_user</w:t>
            </w:r>
          </w:p>
        </w:tc>
        <w:tc>
          <w:tcPr>
            <w:tcW w:w="2880" w:type="dxa"/>
          </w:tcPr>
          <w:p w14:paraId="63ACAA9C" w14:textId="77777777" w:rsidR="00607556" w:rsidRDefault="00000000">
            <w:r>
              <w:t>Users</w:t>
            </w:r>
          </w:p>
        </w:tc>
        <w:tc>
          <w:tcPr>
            <w:tcW w:w="2880" w:type="dxa"/>
          </w:tcPr>
          <w:p w14:paraId="721A0799" w14:textId="77777777" w:rsidR="00607556" w:rsidRDefault="00000000">
            <w:r>
              <w:t>user_name, name, email</w:t>
            </w:r>
          </w:p>
        </w:tc>
      </w:tr>
      <w:tr w:rsidR="00607556" w14:paraId="48E2A6BB" w14:textId="77777777">
        <w:tc>
          <w:tcPr>
            <w:tcW w:w="2880" w:type="dxa"/>
          </w:tcPr>
          <w:p w14:paraId="511ABEB2" w14:textId="77777777" w:rsidR="00607556" w:rsidRDefault="00000000">
            <w:r>
              <w:t>sys_user_group</w:t>
            </w:r>
          </w:p>
        </w:tc>
        <w:tc>
          <w:tcPr>
            <w:tcW w:w="2880" w:type="dxa"/>
          </w:tcPr>
          <w:p w14:paraId="0A129FFD" w14:textId="77777777" w:rsidR="00607556" w:rsidRDefault="00000000">
            <w:r>
              <w:t>Groups</w:t>
            </w:r>
          </w:p>
        </w:tc>
        <w:tc>
          <w:tcPr>
            <w:tcW w:w="2880" w:type="dxa"/>
          </w:tcPr>
          <w:p w14:paraId="079060EA" w14:textId="77777777" w:rsidR="00607556" w:rsidRDefault="00000000">
            <w:r>
              <w:t>name, manager</w:t>
            </w:r>
          </w:p>
        </w:tc>
      </w:tr>
    </w:tbl>
    <w:p w14:paraId="3A2336D7" w14:textId="77777777" w:rsidR="00607556" w:rsidRDefault="00000000">
      <w:pPr>
        <w:pStyle w:val="Heading2"/>
      </w:pPr>
      <w:r>
        <w:t>Document ID Format</w:t>
      </w:r>
    </w:p>
    <w:p w14:paraId="73FBA6F3" w14:textId="77777777" w:rsidR="00607556" w:rsidRDefault="00000000">
      <w:r>
        <w:t>servicenow_{table_name}_{sys_id}</w:t>
      </w:r>
    </w:p>
    <w:p w14:paraId="1840B81C" w14:textId="77777777" w:rsidR="00607556" w:rsidRDefault="00000000">
      <w:r>
        <w:t>Example: servicenow_incident_abc123def456...</w:t>
      </w:r>
    </w:p>
    <w:p w14:paraId="05E3B928" w14:textId="77777777" w:rsidR="00607556" w:rsidRDefault="00000000">
      <w:pPr>
        <w:pStyle w:val="Heading2"/>
      </w:pPr>
      <w:r>
        <w:t>URL Format</w:t>
      </w:r>
    </w:p>
    <w:p w14:paraId="0C42E2BD" w14:textId="77777777" w:rsidR="00607556" w:rsidRPr="000D1798" w:rsidRDefault="00000000">
      <w:r w:rsidRPr="000D1798">
        <w:t>{instance_url}/nav_to.do?uri={table_name}.do?sys_id={sys_id}</w:t>
      </w:r>
    </w:p>
    <w:p w14:paraId="7D0130C4" w14:textId="77777777" w:rsidR="00607556" w:rsidRDefault="00000000">
      <w:r>
        <w:t>Example: https://dev314000.service-now.com/nav_to.do?uri=incident.do?sys_id=abc123</w:t>
      </w:r>
    </w:p>
    <w:p w14:paraId="31B8D3AD" w14:textId="77777777" w:rsidR="00607556" w:rsidRDefault="00000000">
      <w:pPr>
        <w:pStyle w:val="Heading2"/>
      </w:pPr>
      <w:r>
        <w:t>References</w:t>
      </w:r>
    </w:p>
    <w:p w14:paraId="1A9D7316" w14:textId="77777777" w:rsidR="00607556" w:rsidRDefault="00000000">
      <w:pPr>
        <w:pStyle w:val="ListBullet"/>
      </w:pPr>
      <w:r>
        <w:t>ServiceNow REST API (Zurich) - https://developer.servicenow.com/dev.do#!/reference/api</w:t>
      </w:r>
    </w:p>
    <w:p w14:paraId="2554C14D" w14:textId="77777777" w:rsidR="00607556" w:rsidRDefault="00000000">
      <w:pPr>
        <w:pStyle w:val="ListBullet"/>
      </w:pPr>
      <w:r>
        <w:t>Table API Documentation - https://developer.servicenow.com/dev.do#!/reference/api/vancouver/rest/c_TableAPI</w:t>
      </w:r>
    </w:p>
    <w:p w14:paraId="3F886430" w14:textId="034C08B9" w:rsidR="00607556" w:rsidRDefault="00000000">
      <w:pPr>
        <w:pStyle w:val="ListBullet"/>
      </w:pPr>
      <w:r>
        <w:t xml:space="preserve">ServiceNow Data Model - </w:t>
      </w:r>
      <w:hyperlink r:id="rId9" w:history="1">
        <w:r w:rsidR="007C2A0C" w:rsidRPr="00391F68">
          <w:rPr>
            <w:rStyle w:val="Hyperlink"/>
          </w:rPr>
          <w:t>https://docs.servicenow.com/bundle/vancouver-platform-administration/page/administer/field-administration/concept/c_SystemDictionary.html</w:t>
        </w:r>
      </w:hyperlink>
    </w:p>
    <w:p w14:paraId="266D924C" w14:textId="77777777" w:rsidR="007C2A0C" w:rsidRDefault="007C2A0C" w:rsidP="007C2A0C">
      <w:pPr>
        <w:pStyle w:val="ListBullet"/>
        <w:numPr>
          <w:ilvl w:val="0"/>
          <w:numId w:val="0"/>
        </w:numPr>
        <w:ind w:left="360" w:hanging="360"/>
      </w:pPr>
    </w:p>
    <w:p w14:paraId="09112C5E" w14:textId="77777777" w:rsidR="007C2A0C" w:rsidRDefault="007C2A0C" w:rsidP="007C2A0C">
      <w:pPr>
        <w:pStyle w:val="ListBullet"/>
        <w:numPr>
          <w:ilvl w:val="0"/>
          <w:numId w:val="0"/>
        </w:numPr>
        <w:ind w:left="360" w:hanging="360"/>
      </w:pPr>
    </w:p>
    <w:p w14:paraId="10BB39A0" w14:textId="77777777" w:rsidR="007C2A0C" w:rsidRDefault="007C2A0C" w:rsidP="007C2A0C">
      <w:pPr>
        <w:pStyle w:val="ListBullet"/>
        <w:numPr>
          <w:ilvl w:val="0"/>
          <w:numId w:val="0"/>
        </w:numPr>
        <w:ind w:left="360" w:hanging="360"/>
      </w:pPr>
    </w:p>
    <w:p w14:paraId="4AEC0E9E" w14:textId="77777777" w:rsidR="007C2A0C" w:rsidRDefault="007C2A0C" w:rsidP="007C2A0C">
      <w:pPr>
        <w:pStyle w:val="ListBullet"/>
        <w:numPr>
          <w:ilvl w:val="0"/>
          <w:numId w:val="0"/>
        </w:numPr>
        <w:ind w:left="360" w:hanging="360"/>
      </w:pPr>
    </w:p>
    <w:p w14:paraId="71ACE0D3" w14:textId="77777777" w:rsidR="007C2A0C" w:rsidRDefault="007C2A0C" w:rsidP="007C2A0C">
      <w:pPr>
        <w:pStyle w:val="ListBullet"/>
        <w:numPr>
          <w:ilvl w:val="0"/>
          <w:numId w:val="0"/>
        </w:numPr>
        <w:ind w:left="360" w:hanging="360"/>
      </w:pPr>
    </w:p>
    <w:p w14:paraId="1C54A4E9" w14:textId="77777777" w:rsidR="007C2A0C" w:rsidRDefault="007C2A0C" w:rsidP="007C2A0C">
      <w:pPr>
        <w:pStyle w:val="ListBullet"/>
        <w:numPr>
          <w:ilvl w:val="0"/>
          <w:numId w:val="0"/>
        </w:numPr>
        <w:ind w:left="360" w:hanging="360"/>
      </w:pPr>
    </w:p>
    <w:p w14:paraId="27545EAA" w14:textId="77777777" w:rsidR="007C2A0C" w:rsidRDefault="007C2A0C" w:rsidP="007C2A0C">
      <w:pPr>
        <w:pStyle w:val="ListBullet"/>
        <w:numPr>
          <w:ilvl w:val="0"/>
          <w:numId w:val="0"/>
        </w:numPr>
        <w:ind w:left="360" w:hanging="360"/>
      </w:pPr>
    </w:p>
    <w:p w14:paraId="724853CE" w14:textId="77777777" w:rsidR="007C2A0C" w:rsidRDefault="007C2A0C" w:rsidP="007C2A0C">
      <w:pPr>
        <w:pStyle w:val="ListBullet"/>
        <w:numPr>
          <w:ilvl w:val="0"/>
          <w:numId w:val="0"/>
        </w:numPr>
        <w:ind w:left="360" w:hanging="360"/>
      </w:pPr>
    </w:p>
    <w:p w14:paraId="0B4DB231" w14:textId="77777777" w:rsidR="007C2A0C" w:rsidRDefault="007C2A0C" w:rsidP="007C2A0C">
      <w:pPr>
        <w:pStyle w:val="ListBullet"/>
        <w:numPr>
          <w:ilvl w:val="0"/>
          <w:numId w:val="0"/>
        </w:numPr>
        <w:ind w:left="360" w:hanging="360"/>
      </w:pPr>
    </w:p>
    <w:p w14:paraId="76A5885E" w14:textId="77777777" w:rsidR="007C2A0C" w:rsidRDefault="007C2A0C" w:rsidP="007C2A0C">
      <w:pPr>
        <w:pStyle w:val="ListBullet"/>
        <w:numPr>
          <w:ilvl w:val="0"/>
          <w:numId w:val="0"/>
        </w:numPr>
        <w:ind w:left="360" w:hanging="360"/>
      </w:pPr>
    </w:p>
    <w:p w14:paraId="4C0099C8" w14:textId="78737A23" w:rsidR="007C2A0C" w:rsidRDefault="007C2A0C" w:rsidP="007C2A0C">
      <w:pPr>
        <w:pStyle w:val="Heading2"/>
      </w:pPr>
      <w:r>
        <w:lastRenderedPageBreak/>
        <w:t>Live servicenow connection testing for the incidents testing</w:t>
      </w:r>
    </w:p>
    <w:p w14:paraId="26A2BB85" w14:textId="77777777" w:rsidR="007C2A0C" w:rsidRDefault="007C2A0C" w:rsidP="007C2A0C">
      <w:pPr>
        <w:pStyle w:val="ListBullet"/>
        <w:numPr>
          <w:ilvl w:val="0"/>
          <w:numId w:val="0"/>
        </w:numPr>
        <w:ind w:left="360" w:hanging="360"/>
      </w:pPr>
    </w:p>
    <w:p w14:paraId="2E167CEB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"""Verify Live ServiceNow Connection and Enhanced Client Features.</w:t>
      </w:r>
    </w:p>
    <w:p w14:paraId="2FC2FECA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</w:p>
    <w:p w14:paraId="66B566CB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USAGE:</w:t>
      </w:r>
    </w:p>
    <w:p w14:paraId="58356AA9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python tests/servicenow/verify_live_connection.py</w:t>
      </w:r>
    </w:p>
    <w:p w14:paraId="1449CB56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</w:p>
    <w:p w14:paraId="6E0A51F8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Requires internet access to dev314000.service-now.com.</w:t>
      </w:r>
    </w:p>
    <w:p w14:paraId="1CF78BFC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"""</w:t>
      </w:r>
    </w:p>
    <w:p w14:paraId="5FC203CF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</w:p>
    <w:p w14:paraId="3118FE0F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import sys</w:t>
      </w:r>
    </w:p>
    <w:p w14:paraId="26D74178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import logging</w:t>
      </w:r>
    </w:p>
    <w:p w14:paraId="2AF75F07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from typing import Any</w:t>
      </w:r>
    </w:p>
    <w:p w14:paraId="6F055F7D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</w:p>
    <w:p w14:paraId="3C2D3758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# Add backend to path to allow imports</w:t>
      </w:r>
    </w:p>
    <w:p w14:paraId="2DB10B67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import os</w:t>
      </w:r>
    </w:p>
    <w:p w14:paraId="7C0F3F7D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sys.path.append(os.path.join(os.path.dirname(__file__), '../../'))</w:t>
      </w:r>
    </w:p>
    <w:p w14:paraId="70038CC7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</w:p>
    <w:p w14:paraId="533C9D90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try:</w:t>
      </w:r>
    </w:p>
    <w:p w14:paraId="57756D1C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from esa.connectors.servicenow.enhanced_client import EnhancedServiceNowClient</w:t>
      </w:r>
    </w:p>
    <w:p w14:paraId="4EE7B62B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except ImportError:</w:t>
      </w:r>
    </w:p>
    <w:p w14:paraId="2A447826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# Handle case where esa package is not in python path</w:t>
      </w:r>
    </w:p>
    <w:p w14:paraId="1FC20C32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sys.path.append(os.path.abspath(os.path.join(os.path.dirname(__file__), '../../')))</w:t>
      </w:r>
    </w:p>
    <w:p w14:paraId="725A8B17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from esa.connectors.servicenow.enhanced_client import EnhancedServiceNowClient</w:t>
      </w:r>
    </w:p>
    <w:p w14:paraId="1696E2A6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</w:p>
    <w:p w14:paraId="3581C65C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# Configure logging</w:t>
      </w:r>
    </w:p>
    <w:p w14:paraId="4EA378E9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logging.basicConfig(level=logging.INFO, format='%(levelname)s: %(message)s')</w:t>
      </w:r>
    </w:p>
    <w:p w14:paraId="7062530A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logger = logging.getLogger(__name__)</w:t>
      </w:r>
    </w:p>
    <w:p w14:paraId="0718A304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</w:p>
    <w:p w14:paraId="57329802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# Credentials provided by user</w:t>
      </w:r>
    </w:p>
    <w:p w14:paraId="4AFE7079" w14:textId="5543D686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INSTANCE_URL = "</w:t>
      </w:r>
      <w:r>
        <w:t>Your URL</w:t>
      </w:r>
      <w:r w:rsidRPr="007C2A0C">
        <w:t>"</w:t>
      </w:r>
    </w:p>
    <w:p w14:paraId="1E2DB371" w14:textId="2E25761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USERNAME = "</w:t>
      </w:r>
      <w:r>
        <w:t>Your Username</w:t>
      </w:r>
      <w:r w:rsidRPr="007C2A0C">
        <w:t>"</w:t>
      </w:r>
    </w:p>
    <w:p w14:paraId="5A49B597" w14:textId="089C3A9C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PASSWORD = "</w:t>
      </w:r>
      <w:r>
        <w:t>Your password</w:t>
      </w:r>
      <w:r w:rsidRPr="007C2A0C">
        <w:t>"</w:t>
      </w:r>
    </w:p>
    <w:p w14:paraId="58C83CE4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</w:p>
    <w:p w14:paraId="14D4EB45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def verify_enhanced_client():</w:t>
      </w:r>
    </w:p>
    <w:p w14:paraId="475273E2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logger.info(f"Connecting to {INSTANCE_URL}...")</w:t>
      </w:r>
    </w:p>
    <w:p w14:paraId="41347952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 xml:space="preserve">    </w:t>
      </w:r>
    </w:p>
    <w:p w14:paraId="151F1EED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try:</w:t>
      </w:r>
    </w:p>
    <w:p w14:paraId="65F21F4B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client = EnhancedServiceNowClient(</w:t>
      </w:r>
    </w:p>
    <w:p w14:paraId="14A77F1A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instance_url=INSTANCE_URL,</w:t>
      </w:r>
    </w:p>
    <w:p w14:paraId="78C3CFC6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username=USERNAME,</w:t>
      </w:r>
    </w:p>
    <w:p w14:paraId="0B06DC23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password=PASSWORD</w:t>
      </w:r>
    </w:p>
    <w:p w14:paraId="2137F246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)</w:t>
      </w:r>
    </w:p>
    <w:p w14:paraId="7A562CCF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lastRenderedPageBreak/>
        <w:t xml:space="preserve">        </w:t>
      </w:r>
    </w:p>
    <w:p w14:paraId="5702090B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# 1. Validate Connection</w:t>
      </w:r>
    </w:p>
    <w:p w14:paraId="0421D0FA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if client.validate_connection():</w:t>
      </w:r>
    </w:p>
    <w:p w14:paraId="205AC277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logger.info("</w:t>
      </w:r>
      <w:r w:rsidRPr="007C2A0C">
        <w:rPr>
          <w:rFonts w:ascii="Segoe UI Emoji" w:hAnsi="Segoe UI Emoji" w:cs="Segoe UI Emoji"/>
        </w:rPr>
        <w:t>✅</w:t>
      </w:r>
      <w:r w:rsidRPr="007C2A0C">
        <w:t xml:space="preserve"> Connection Validated!")</w:t>
      </w:r>
    </w:p>
    <w:p w14:paraId="54E3192F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else:</w:t>
      </w:r>
    </w:p>
    <w:p w14:paraId="274A04A1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logger.error("</w:t>
      </w:r>
      <w:r w:rsidRPr="007C2A0C">
        <w:rPr>
          <w:rFonts w:ascii="Segoe UI Emoji" w:hAnsi="Segoe UI Emoji" w:cs="Segoe UI Emoji"/>
        </w:rPr>
        <w:t>❌</w:t>
      </w:r>
      <w:r w:rsidRPr="007C2A0C">
        <w:t xml:space="preserve"> Connection Validation Failed!")</w:t>
      </w:r>
    </w:p>
    <w:p w14:paraId="5DA0652F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return</w:t>
      </w:r>
    </w:p>
    <w:p w14:paraId="6D56ADF6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</w:p>
    <w:p w14:paraId="315CBA2B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# 2. Test Get Records (Incident)</w:t>
      </w:r>
    </w:p>
    <w:p w14:paraId="4D5ECA94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logger.info("\n--- Testing Table API (Incident) ---")</w:t>
      </w:r>
    </w:p>
    <w:p w14:paraId="488E6A21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incidents = client.get_records_enhanced(</w:t>
      </w:r>
    </w:p>
    <w:p w14:paraId="1A8A5014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table="incident",</w:t>
      </w:r>
    </w:p>
    <w:p w14:paraId="472ECBCF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limit=1,</w:t>
      </w:r>
    </w:p>
    <w:p w14:paraId="694D950B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fields=["number", "short_description", "sys_id"]</w:t>
      </w:r>
    </w:p>
    <w:p w14:paraId="605BC6D2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)</w:t>
      </w:r>
    </w:p>
    <w:p w14:paraId="3BE761D9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results = incidents.get("result", [])</w:t>
      </w:r>
    </w:p>
    <w:p w14:paraId="36A18977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if results:</w:t>
      </w:r>
    </w:p>
    <w:p w14:paraId="6E236694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inc = results[0]</w:t>
      </w:r>
    </w:p>
    <w:p w14:paraId="5F233F7D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inc_number = inc.get('number')</w:t>
      </w:r>
    </w:p>
    <w:p w14:paraId="664784D6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if isinstance(inc_number, dict):</w:t>
      </w:r>
    </w:p>
    <w:p w14:paraId="60BFEB32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    inc_number = inc_number.get('value')</w:t>
      </w:r>
    </w:p>
    <w:p w14:paraId="3DAEB4C1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 xml:space="preserve">            </w:t>
      </w:r>
    </w:p>
    <w:p w14:paraId="725936EA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logger.info(f"</w:t>
      </w:r>
      <w:r w:rsidRPr="007C2A0C">
        <w:rPr>
          <w:rFonts w:ascii="Segoe UI Emoji" w:hAnsi="Segoe UI Emoji" w:cs="Segoe UI Emoji"/>
        </w:rPr>
        <w:t>✅</w:t>
      </w:r>
      <w:r w:rsidRPr="007C2A0C">
        <w:t xml:space="preserve"> Found Incident: {inc_number} - {inc.get('short_description')}")</w:t>
      </w:r>
    </w:p>
    <w:p w14:paraId="639C90F0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 xml:space="preserve">            </w:t>
      </w:r>
    </w:p>
    <w:p w14:paraId="0871309E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# 3. Test Polymorphic Task Lookup</w:t>
      </w:r>
    </w:p>
    <w:p w14:paraId="7962C050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logger.info(f"\n--- Testing Polymorphic Task Lookup ({inc_number}) ---")</w:t>
      </w:r>
    </w:p>
    <w:p w14:paraId="5C78AFA0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task = client.get_task_by_number(inc_number)</w:t>
      </w:r>
    </w:p>
    <w:p w14:paraId="1CF682FD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if task and task.get('_table') == 'incident':</w:t>
      </w:r>
    </w:p>
    <w:p w14:paraId="380BF309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    logger.info(f"</w:t>
      </w:r>
      <w:r w:rsidRPr="007C2A0C">
        <w:rPr>
          <w:rFonts w:ascii="Segoe UI Emoji" w:hAnsi="Segoe UI Emoji" w:cs="Segoe UI Emoji"/>
        </w:rPr>
        <w:t>✅</w:t>
      </w:r>
      <w:r w:rsidRPr="007C2A0C">
        <w:t xml:space="preserve"> Polymorphic Lookup Successful! Identified table: {task['_table']}")</w:t>
      </w:r>
    </w:p>
    <w:p w14:paraId="3D7772EA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else:</w:t>
      </w:r>
    </w:p>
    <w:p w14:paraId="2A806243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    logger.error(f"</w:t>
      </w:r>
      <w:r w:rsidRPr="007C2A0C">
        <w:rPr>
          <w:rFonts w:ascii="Segoe UI Emoji" w:hAnsi="Segoe UI Emoji" w:cs="Segoe UI Emoji"/>
        </w:rPr>
        <w:t>❌</w:t>
      </w:r>
      <w:r w:rsidRPr="007C2A0C">
        <w:t xml:space="preserve"> Polymorphic Lookup Failed: {task}")</w:t>
      </w:r>
    </w:p>
    <w:p w14:paraId="1A46635B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else:</w:t>
      </w:r>
    </w:p>
    <w:p w14:paraId="195E6AAF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logger.warning("</w:t>
      </w:r>
      <w:r w:rsidRPr="007C2A0C">
        <w:rPr>
          <w:rFonts w:ascii="Segoe UI Emoji" w:hAnsi="Segoe UI Emoji" w:cs="Segoe UI Emoji"/>
        </w:rPr>
        <w:t>⚠️</w:t>
      </w:r>
      <w:r w:rsidRPr="007C2A0C">
        <w:t xml:space="preserve"> No incidents found to test.")</w:t>
      </w:r>
    </w:p>
    <w:p w14:paraId="562F8022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</w:p>
    <w:p w14:paraId="775379E8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# 4. Test Dot-Walking</w:t>
      </w:r>
    </w:p>
    <w:p w14:paraId="5878A627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logger.info("\n--- Testing Dot-Walking ---")</w:t>
      </w:r>
    </w:p>
    <w:p w14:paraId="278AFD29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dot_walk_results = client.get_records_enhanced(</w:t>
      </w:r>
    </w:p>
    <w:p w14:paraId="1A1EE351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table="incident",</w:t>
      </w:r>
    </w:p>
    <w:p w14:paraId="2E03509A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limit=1,</w:t>
      </w:r>
    </w:p>
    <w:p w14:paraId="5037E3EF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fields=["assigned_to.name", "assigned_to.email"]</w:t>
      </w:r>
    </w:p>
    <w:p w14:paraId="0B302650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)</w:t>
      </w:r>
    </w:p>
    <w:p w14:paraId="513A8069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if dot_walk_results.get("result"):</w:t>
      </w:r>
    </w:p>
    <w:p w14:paraId="4C5D2292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rec = dot_walk_results["result"][0]</w:t>
      </w:r>
    </w:p>
    <w:p w14:paraId="2C04207E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lastRenderedPageBreak/>
        <w:t>            logger.info(f"</w:t>
      </w:r>
      <w:r w:rsidRPr="007C2A0C">
        <w:rPr>
          <w:rFonts w:ascii="Segoe UI Emoji" w:hAnsi="Segoe UI Emoji" w:cs="Segoe UI Emoji"/>
        </w:rPr>
        <w:t>✅</w:t>
      </w:r>
      <w:r w:rsidRPr="007C2A0C">
        <w:t xml:space="preserve"> Dot-Walking Result: {rec}")</w:t>
      </w:r>
    </w:p>
    <w:p w14:paraId="355F595E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else:</w:t>
      </w:r>
    </w:p>
    <w:p w14:paraId="25F42B97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logger.warning("</w:t>
      </w:r>
      <w:r w:rsidRPr="007C2A0C">
        <w:rPr>
          <w:rFonts w:ascii="Segoe UI Emoji" w:hAnsi="Segoe UI Emoji" w:cs="Segoe UI Emoji"/>
        </w:rPr>
        <w:t>⚠️</w:t>
      </w:r>
      <w:r w:rsidRPr="007C2A0C">
        <w:t xml:space="preserve"> No records found for dot-walking test.")</w:t>
      </w:r>
    </w:p>
    <w:p w14:paraId="2338FB6D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</w:p>
    <w:p w14:paraId="5C124795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# 5. Test Service Catalog (List Items)</w:t>
      </w:r>
    </w:p>
    <w:p w14:paraId="445107CE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logger.info("\n--- Testing Service Catalog (Get Items) ---")</w:t>
      </w:r>
    </w:p>
    <w:p w14:paraId="73A53A28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 xml:space="preserve">        # Reuse client's request method or access endpoint manually as EnhancedClient </w:t>
      </w:r>
    </w:p>
    <w:p w14:paraId="24B505F2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# doesn't have specific catalog methods mixed in (it's separate client)</w:t>
      </w:r>
    </w:p>
    <w:p w14:paraId="4FB1E0AA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# But we can check basic connectivity to SC endpoints</w:t>
      </w:r>
    </w:p>
    <w:p w14:paraId="7604CC18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sc_items = client.get("api/sn_sc/servicecatalog/items", params={"sysparm_limit": 1})</w:t>
      </w:r>
    </w:p>
    <w:p w14:paraId="3116BBF7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if sc_items.get("result"):</w:t>
      </w:r>
    </w:p>
    <w:p w14:paraId="5035C753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item = sc_items["result"][0]</w:t>
      </w:r>
    </w:p>
    <w:p w14:paraId="3A2C97C4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logger.info(f"</w:t>
      </w:r>
      <w:r w:rsidRPr="007C2A0C">
        <w:rPr>
          <w:rFonts w:ascii="Segoe UI Emoji" w:hAnsi="Segoe UI Emoji" w:cs="Segoe UI Emoji"/>
        </w:rPr>
        <w:t>✅</w:t>
      </w:r>
      <w:r w:rsidRPr="007C2A0C">
        <w:t xml:space="preserve"> Found Catalog Item: {item.get('name')}")</w:t>
      </w:r>
    </w:p>
    <w:p w14:paraId="5BC70129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else:</w:t>
      </w:r>
    </w:p>
    <w:p w14:paraId="7C845C41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    logger.warning("</w:t>
      </w:r>
      <w:r w:rsidRPr="007C2A0C">
        <w:rPr>
          <w:rFonts w:ascii="Segoe UI Emoji" w:hAnsi="Segoe UI Emoji" w:cs="Segoe UI Emoji"/>
        </w:rPr>
        <w:t>⚠️</w:t>
      </w:r>
      <w:r w:rsidRPr="007C2A0C">
        <w:t xml:space="preserve"> No catalog items found.")</w:t>
      </w:r>
    </w:p>
    <w:p w14:paraId="7CD42C0F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</w:p>
    <w:p w14:paraId="72AB44CA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logger.info("\n</w:t>
      </w:r>
      <w:r w:rsidRPr="007C2A0C">
        <w:rPr>
          <w:rFonts w:ascii="Segoe UI Emoji" w:hAnsi="Segoe UI Emoji" w:cs="Segoe UI Emoji"/>
        </w:rPr>
        <w:t>🎉</w:t>
      </w:r>
      <w:r w:rsidRPr="007C2A0C">
        <w:t xml:space="preserve"> Verification Complete!")</w:t>
      </w:r>
    </w:p>
    <w:p w14:paraId="2F7AF7A3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</w:p>
    <w:p w14:paraId="1B7B049B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except Exception as e:</w:t>
      </w:r>
    </w:p>
    <w:p w14:paraId="596C605C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logger.error(f"</w:t>
      </w:r>
      <w:r w:rsidRPr="007C2A0C">
        <w:rPr>
          <w:rFonts w:ascii="Segoe UI Emoji" w:hAnsi="Segoe UI Emoji" w:cs="Segoe UI Emoji"/>
        </w:rPr>
        <w:t>❌</w:t>
      </w:r>
      <w:r w:rsidRPr="007C2A0C">
        <w:t xml:space="preserve"> Verification Failed with Exception: {e}")</w:t>
      </w:r>
    </w:p>
    <w:p w14:paraId="2DB99026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import traceback</w:t>
      </w:r>
    </w:p>
    <w:p w14:paraId="42DBDCC5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    traceback.print_exc()</w:t>
      </w:r>
    </w:p>
    <w:p w14:paraId="07B138AD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</w:p>
    <w:p w14:paraId="34D806C9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if __name__ == "__main__":</w:t>
      </w:r>
    </w:p>
    <w:p w14:paraId="5E8920DD" w14:textId="77777777" w:rsidR="007C2A0C" w:rsidRPr="007C2A0C" w:rsidRDefault="007C2A0C" w:rsidP="007C2A0C">
      <w:pPr>
        <w:pStyle w:val="ListBullet"/>
        <w:numPr>
          <w:ilvl w:val="0"/>
          <w:numId w:val="0"/>
        </w:numPr>
      </w:pPr>
      <w:r w:rsidRPr="007C2A0C">
        <w:t>    verify_enhanced_client()</w:t>
      </w:r>
    </w:p>
    <w:p w14:paraId="4DBEA1F0" w14:textId="77777777" w:rsidR="007C2A0C" w:rsidRPr="007C2A0C" w:rsidRDefault="007C2A0C" w:rsidP="007C2A0C">
      <w:pPr>
        <w:pStyle w:val="ListBullet"/>
      </w:pPr>
    </w:p>
    <w:p w14:paraId="3DC23C52" w14:textId="77777777" w:rsidR="007C2A0C" w:rsidRDefault="007C2A0C" w:rsidP="007C2A0C">
      <w:pPr>
        <w:pStyle w:val="ListBullet"/>
        <w:numPr>
          <w:ilvl w:val="0"/>
          <w:numId w:val="0"/>
        </w:numPr>
        <w:ind w:left="360" w:hanging="360"/>
      </w:pPr>
    </w:p>
    <w:sectPr w:rsidR="007C2A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F53A9" w14:textId="77777777" w:rsidR="00FD6F01" w:rsidRDefault="00FD6F01" w:rsidP="004A2500">
      <w:pPr>
        <w:spacing w:after="0" w:line="240" w:lineRule="auto"/>
      </w:pPr>
      <w:r>
        <w:separator/>
      </w:r>
    </w:p>
  </w:endnote>
  <w:endnote w:type="continuationSeparator" w:id="0">
    <w:p w14:paraId="365A6962" w14:textId="77777777" w:rsidR="00FD6F01" w:rsidRDefault="00FD6F01" w:rsidP="004A2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B7DB2" w14:textId="77777777" w:rsidR="00FD6F01" w:rsidRDefault="00FD6F01" w:rsidP="004A2500">
      <w:pPr>
        <w:spacing w:after="0" w:line="240" w:lineRule="auto"/>
      </w:pPr>
      <w:r>
        <w:separator/>
      </w:r>
    </w:p>
  </w:footnote>
  <w:footnote w:type="continuationSeparator" w:id="0">
    <w:p w14:paraId="32400C29" w14:textId="77777777" w:rsidR="00FD6F01" w:rsidRDefault="00FD6F01" w:rsidP="004A2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902698">
    <w:abstractNumId w:val="8"/>
  </w:num>
  <w:num w:numId="2" w16cid:durableId="1089697123">
    <w:abstractNumId w:val="6"/>
  </w:num>
  <w:num w:numId="3" w16cid:durableId="1628511177">
    <w:abstractNumId w:val="5"/>
  </w:num>
  <w:num w:numId="4" w16cid:durableId="1494447566">
    <w:abstractNumId w:val="4"/>
  </w:num>
  <w:num w:numId="5" w16cid:durableId="2054846025">
    <w:abstractNumId w:val="7"/>
  </w:num>
  <w:num w:numId="6" w16cid:durableId="1908149950">
    <w:abstractNumId w:val="3"/>
  </w:num>
  <w:num w:numId="7" w16cid:durableId="1988583895">
    <w:abstractNumId w:val="2"/>
  </w:num>
  <w:num w:numId="8" w16cid:durableId="1471094591">
    <w:abstractNumId w:val="1"/>
  </w:num>
  <w:num w:numId="9" w16cid:durableId="152347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798"/>
    <w:rsid w:val="0015074B"/>
    <w:rsid w:val="0029639D"/>
    <w:rsid w:val="002E0D8C"/>
    <w:rsid w:val="00326F90"/>
    <w:rsid w:val="004A2500"/>
    <w:rsid w:val="00607556"/>
    <w:rsid w:val="007C2A0C"/>
    <w:rsid w:val="00AA1D8D"/>
    <w:rsid w:val="00B47730"/>
    <w:rsid w:val="00CB0664"/>
    <w:rsid w:val="00D22DCD"/>
    <w:rsid w:val="00FC693F"/>
    <w:rsid w:val="00FD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9AA96E"/>
  <w14:defaultImageDpi w14:val="300"/>
  <w15:docId w15:val="{7C0638A0-8F4B-4085-A814-6B59FAA90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6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C2A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A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servicenow.com/bundle/vancouver-platform-administration/page/administer/field-administration/concept/c_SystemDictionar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</Pages>
  <Words>3088</Words>
  <Characters>17608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KARMUKILAN D K</cp:lastModifiedBy>
  <cp:revision>4</cp:revision>
  <cp:lastPrinted>2025-12-16T14:36:00Z</cp:lastPrinted>
  <dcterms:created xsi:type="dcterms:W3CDTF">2013-12-23T23:15:00Z</dcterms:created>
  <dcterms:modified xsi:type="dcterms:W3CDTF">2025-12-16T14:46:00Z</dcterms:modified>
  <cp:category/>
</cp:coreProperties>
</file>